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B993" w14:textId="34FB55FF" w:rsidR="00841B8D" w:rsidRDefault="00841B8D" w:rsidP="00841B8D">
      <w:pPr>
        <w:spacing w:after="0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7216" behindDoc="0" locked="0" layoutInCell="1" allowOverlap="1" wp14:anchorId="7EFF58AB" wp14:editId="2FBB869E">
            <wp:simplePos x="0" y="0"/>
            <wp:positionH relativeFrom="column">
              <wp:posOffset>-907108</wp:posOffset>
            </wp:positionH>
            <wp:positionV relativeFrom="paragraph">
              <wp:posOffset>426260</wp:posOffset>
            </wp:positionV>
            <wp:extent cx="7126713" cy="6470132"/>
            <wp:effectExtent l="0" t="0" r="0" b="6985"/>
            <wp:wrapTopAndBottom/>
            <wp:docPr id="8916906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0691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6713" cy="64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ENTITY RELATIONSHIP DIAGRAM – WAH4H</w:t>
      </w:r>
    </w:p>
    <w:p w14:paraId="6C26CE8B" w14:textId="77777777" w:rsidR="003B077B" w:rsidRDefault="009763C8">
      <w:pPr>
        <w:rPr>
          <w:bCs/>
          <w:sz w:val="24"/>
          <w:szCs w:val="24"/>
        </w:rPr>
      </w:pPr>
      <w:r>
        <w:rPr>
          <w:b/>
          <w:sz w:val="32"/>
        </w:rPr>
        <w:t xml:space="preserve">Link: </w:t>
      </w:r>
      <w:hyperlink r:id="rId9" w:history="1">
        <w:r w:rsidR="003B077B" w:rsidRPr="005B4CB0">
          <w:rPr>
            <w:rStyle w:val="Hyperlink"/>
            <w:bCs/>
            <w:sz w:val="24"/>
            <w:szCs w:val="24"/>
          </w:rPr>
          <w:t>https://miro.com/welcomeonboard/dHBoN1JnSmxzd09yUGFDWTN0a0owQmZBem93MWpGMzBoMEMrU2UvZDd3dlRyaU9RdHFwY2NxenF5aG1yNHE4TDFGT1RTWEdseHJLWkdzc1VVZ0RpT1hDdUxwTmdCaTZLTWcrTXY2Ti9ReXpTTTZoekd1OXZVVUYwaWVPV3RmQVpNakdSWkpBejJWRjJhRnhhb1UwcS9BPT0hdjE=?share_link_id=24247924596</w:t>
        </w:r>
      </w:hyperlink>
    </w:p>
    <w:p w14:paraId="23480550" w14:textId="05E98F30" w:rsidR="00841B8D" w:rsidRPr="003B077B" w:rsidRDefault="00841B8D">
      <w:pPr>
        <w:rPr>
          <w:bCs/>
          <w:sz w:val="24"/>
          <w:szCs w:val="24"/>
        </w:rPr>
      </w:pPr>
      <w:r>
        <w:rPr>
          <w:b/>
          <w:sz w:val="32"/>
        </w:rPr>
        <w:lastRenderedPageBreak/>
        <w:t>Table 1</w:t>
      </w:r>
    </w:p>
    <w:p w14:paraId="0CDD4F59" w14:textId="262F7CFB" w:rsidR="00841B8D" w:rsidRDefault="00841B8D" w:rsidP="00841B8D">
      <w:pPr>
        <w:spacing w:after="0"/>
        <w:rPr>
          <w:b/>
          <w:sz w:val="32"/>
        </w:rPr>
      </w:pPr>
      <w:r w:rsidRPr="00841B8D">
        <w:rPr>
          <w:b/>
          <w:sz w:val="32"/>
        </w:rPr>
        <w:drawing>
          <wp:inline distT="0" distB="0" distL="0" distR="0" wp14:anchorId="06DA6714" wp14:editId="4860727B">
            <wp:extent cx="5533696" cy="3476040"/>
            <wp:effectExtent l="0" t="0" r="0" b="0"/>
            <wp:docPr id="212572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244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432" cy="348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7AA0" w14:textId="77777777" w:rsidR="00841B8D" w:rsidRDefault="00841B8D" w:rsidP="00841B8D">
      <w:pPr>
        <w:spacing w:after="0"/>
        <w:rPr>
          <w:b/>
          <w:sz w:val="32"/>
        </w:rPr>
      </w:pPr>
    </w:p>
    <w:p w14:paraId="2B940A49" w14:textId="77777777" w:rsidR="00841B8D" w:rsidRDefault="00841B8D">
      <w:pPr>
        <w:rPr>
          <w:b/>
          <w:sz w:val="32"/>
        </w:rPr>
      </w:pPr>
      <w:r>
        <w:rPr>
          <w:b/>
          <w:sz w:val="32"/>
        </w:rPr>
        <w:br w:type="page"/>
      </w:r>
    </w:p>
    <w:p w14:paraId="37B1F521" w14:textId="0B1123B8" w:rsidR="00841B8D" w:rsidRDefault="00841B8D" w:rsidP="00841B8D">
      <w:pPr>
        <w:spacing w:after="0"/>
        <w:rPr>
          <w:b/>
          <w:sz w:val="32"/>
        </w:rPr>
      </w:pPr>
      <w:r>
        <w:rPr>
          <w:b/>
          <w:sz w:val="32"/>
        </w:rPr>
        <w:lastRenderedPageBreak/>
        <w:t>Table 2</w:t>
      </w:r>
    </w:p>
    <w:p w14:paraId="7FD61D4C" w14:textId="30C46764" w:rsidR="00841B8D" w:rsidRDefault="00841B8D">
      <w:pPr>
        <w:rPr>
          <w:b/>
          <w:sz w:val="32"/>
        </w:rPr>
      </w:pPr>
      <w:r w:rsidRPr="00841B8D">
        <w:rPr>
          <w:b/>
          <w:sz w:val="32"/>
        </w:rPr>
        <w:drawing>
          <wp:inline distT="0" distB="0" distL="0" distR="0" wp14:anchorId="79BF26DD" wp14:editId="1F88E36A">
            <wp:extent cx="5082664" cy="7866993"/>
            <wp:effectExtent l="0" t="0" r="3810" b="1270"/>
            <wp:docPr id="647803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030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348" cy="787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br w:type="page"/>
      </w:r>
    </w:p>
    <w:p w14:paraId="4378CB92" w14:textId="511C79F8" w:rsidR="00841B8D" w:rsidRDefault="00841B8D">
      <w:pPr>
        <w:rPr>
          <w:b/>
          <w:sz w:val="32"/>
        </w:rPr>
      </w:pPr>
      <w:r>
        <w:rPr>
          <w:b/>
          <w:sz w:val="32"/>
        </w:rPr>
        <w:lastRenderedPageBreak/>
        <w:t xml:space="preserve">Table 3 </w:t>
      </w:r>
    </w:p>
    <w:p w14:paraId="6463DBA8" w14:textId="50F210ED" w:rsidR="00841B8D" w:rsidRDefault="00841B8D">
      <w:pPr>
        <w:rPr>
          <w:b/>
          <w:sz w:val="32"/>
        </w:rPr>
      </w:pPr>
      <w:r w:rsidRPr="00841B8D">
        <w:rPr>
          <w:b/>
          <w:sz w:val="32"/>
        </w:rPr>
        <w:drawing>
          <wp:inline distT="0" distB="0" distL="0" distR="0" wp14:anchorId="1D676138" wp14:editId="506E384C">
            <wp:extent cx="5486400" cy="5707380"/>
            <wp:effectExtent l="0" t="0" r="0" b="7620"/>
            <wp:docPr id="686298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86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2F82" w14:textId="77777777" w:rsidR="00841B8D" w:rsidRDefault="00841B8D">
      <w:pPr>
        <w:rPr>
          <w:b/>
          <w:sz w:val="32"/>
        </w:rPr>
      </w:pPr>
      <w:r>
        <w:rPr>
          <w:b/>
          <w:sz w:val="32"/>
        </w:rPr>
        <w:br w:type="page"/>
      </w:r>
    </w:p>
    <w:p w14:paraId="5C8E0F69" w14:textId="23AF1F4C" w:rsidR="00841B8D" w:rsidRDefault="00841B8D">
      <w:pPr>
        <w:rPr>
          <w:b/>
          <w:sz w:val="32"/>
        </w:rPr>
      </w:pPr>
      <w:r>
        <w:rPr>
          <w:b/>
          <w:sz w:val="32"/>
        </w:rPr>
        <w:lastRenderedPageBreak/>
        <w:t>Table 4</w:t>
      </w:r>
    </w:p>
    <w:p w14:paraId="798DC244" w14:textId="13F7ED73" w:rsidR="009763C8" w:rsidRDefault="009763C8">
      <w:pPr>
        <w:rPr>
          <w:b/>
          <w:sz w:val="32"/>
        </w:rPr>
      </w:pPr>
      <w:r w:rsidRPr="009763C8">
        <w:rPr>
          <w:b/>
          <w:sz w:val="32"/>
        </w:rPr>
        <w:drawing>
          <wp:inline distT="0" distB="0" distL="0" distR="0" wp14:anchorId="1A147FBD" wp14:editId="3FACA82E">
            <wp:extent cx="5486400" cy="6708140"/>
            <wp:effectExtent l="0" t="0" r="0" b="0"/>
            <wp:docPr id="1571856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69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17D7" w14:textId="77777777" w:rsidR="009763C8" w:rsidRDefault="009763C8">
      <w:pPr>
        <w:rPr>
          <w:b/>
          <w:sz w:val="32"/>
        </w:rPr>
      </w:pPr>
      <w:r>
        <w:rPr>
          <w:b/>
          <w:sz w:val="32"/>
        </w:rPr>
        <w:br w:type="page"/>
      </w:r>
    </w:p>
    <w:p w14:paraId="01BCE0CD" w14:textId="3044300D" w:rsidR="00841B8D" w:rsidRDefault="009763C8">
      <w:pPr>
        <w:rPr>
          <w:b/>
          <w:sz w:val="32"/>
        </w:rPr>
      </w:pPr>
      <w:r>
        <w:rPr>
          <w:b/>
          <w:sz w:val="32"/>
        </w:rPr>
        <w:lastRenderedPageBreak/>
        <w:t>Table 5</w:t>
      </w:r>
    </w:p>
    <w:p w14:paraId="2BA24192" w14:textId="79930F50" w:rsidR="009763C8" w:rsidRDefault="009763C8">
      <w:pPr>
        <w:rPr>
          <w:b/>
          <w:sz w:val="32"/>
        </w:rPr>
      </w:pPr>
      <w:r w:rsidRPr="009763C8">
        <w:rPr>
          <w:b/>
          <w:sz w:val="32"/>
        </w:rPr>
        <w:drawing>
          <wp:inline distT="0" distB="0" distL="0" distR="0" wp14:anchorId="21505F10" wp14:editId="0E7BBE0E">
            <wp:extent cx="5096586" cy="6744641"/>
            <wp:effectExtent l="0" t="0" r="8890" b="0"/>
            <wp:docPr id="217679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798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773C" w14:textId="77777777" w:rsidR="009763C8" w:rsidRDefault="009763C8">
      <w:pPr>
        <w:rPr>
          <w:b/>
          <w:sz w:val="32"/>
        </w:rPr>
      </w:pPr>
      <w:r>
        <w:rPr>
          <w:b/>
          <w:sz w:val="32"/>
        </w:rPr>
        <w:br w:type="page"/>
      </w:r>
    </w:p>
    <w:p w14:paraId="1FED9C54" w14:textId="54FB30D5" w:rsidR="009763C8" w:rsidRDefault="009763C8">
      <w:pPr>
        <w:rPr>
          <w:b/>
          <w:sz w:val="32"/>
        </w:rPr>
      </w:pPr>
      <w:r>
        <w:rPr>
          <w:b/>
          <w:sz w:val="32"/>
        </w:rPr>
        <w:lastRenderedPageBreak/>
        <w:t>Table 6</w:t>
      </w:r>
    </w:p>
    <w:p w14:paraId="1C08ADF7" w14:textId="7B323A09" w:rsidR="009763C8" w:rsidRDefault="009763C8">
      <w:pPr>
        <w:rPr>
          <w:b/>
          <w:sz w:val="32"/>
        </w:rPr>
      </w:pPr>
      <w:r w:rsidRPr="009763C8">
        <w:rPr>
          <w:b/>
          <w:sz w:val="32"/>
        </w:rPr>
        <w:drawing>
          <wp:inline distT="0" distB="0" distL="0" distR="0" wp14:anchorId="50E97104" wp14:editId="59EAACFF">
            <wp:extent cx="5486400" cy="7475220"/>
            <wp:effectExtent l="0" t="0" r="0" b="0"/>
            <wp:docPr id="1234351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16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9606" w14:textId="76A26390" w:rsidR="00841B8D" w:rsidRDefault="009763C8" w:rsidP="00841B8D">
      <w:pPr>
        <w:spacing w:after="0"/>
        <w:rPr>
          <w:b/>
          <w:sz w:val="32"/>
        </w:rPr>
      </w:pPr>
      <w:r>
        <w:rPr>
          <w:b/>
          <w:sz w:val="32"/>
        </w:rPr>
        <w:lastRenderedPageBreak/>
        <w:t>Table 7</w:t>
      </w:r>
    </w:p>
    <w:p w14:paraId="7E2539EF" w14:textId="6D358468" w:rsidR="009763C8" w:rsidRDefault="009763C8" w:rsidP="00841B8D">
      <w:pPr>
        <w:spacing w:after="0"/>
        <w:rPr>
          <w:b/>
          <w:sz w:val="32"/>
        </w:rPr>
      </w:pPr>
      <w:r w:rsidRPr="009763C8">
        <w:rPr>
          <w:b/>
          <w:sz w:val="32"/>
        </w:rPr>
        <w:drawing>
          <wp:inline distT="0" distB="0" distL="0" distR="0" wp14:anchorId="7BBF57D8" wp14:editId="13D345D4">
            <wp:extent cx="5486400" cy="4546600"/>
            <wp:effectExtent l="0" t="0" r="0" b="6350"/>
            <wp:docPr id="657921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18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36E" w14:textId="77777777" w:rsidR="009763C8" w:rsidRDefault="009763C8">
      <w:pPr>
        <w:rPr>
          <w:b/>
          <w:sz w:val="32"/>
        </w:rPr>
      </w:pPr>
      <w:r>
        <w:rPr>
          <w:b/>
          <w:sz w:val="32"/>
        </w:rPr>
        <w:br w:type="page"/>
      </w:r>
    </w:p>
    <w:p w14:paraId="1D08947F" w14:textId="477B3A3B" w:rsidR="009763C8" w:rsidRDefault="009763C8" w:rsidP="00841B8D">
      <w:pPr>
        <w:spacing w:after="0"/>
        <w:rPr>
          <w:b/>
          <w:sz w:val="32"/>
        </w:rPr>
      </w:pPr>
      <w:r>
        <w:rPr>
          <w:b/>
          <w:sz w:val="32"/>
        </w:rPr>
        <w:lastRenderedPageBreak/>
        <w:t>Table 8</w:t>
      </w:r>
    </w:p>
    <w:p w14:paraId="0CC803F7" w14:textId="45807EEA" w:rsidR="009763C8" w:rsidRDefault="009763C8" w:rsidP="00841B8D">
      <w:pPr>
        <w:spacing w:after="0"/>
        <w:rPr>
          <w:b/>
          <w:sz w:val="32"/>
        </w:rPr>
      </w:pPr>
      <w:r w:rsidRPr="009763C8">
        <w:rPr>
          <w:b/>
          <w:sz w:val="32"/>
        </w:rPr>
        <w:drawing>
          <wp:inline distT="0" distB="0" distL="0" distR="0" wp14:anchorId="51F3BA3A" wp14:editId="27990ED8">
            <wp:extent cx="5486400" cy="6169660"/>
            <wp:effectExtent l="0" t="0" r="0" b="2540"/>
            <wp:docPr id="1027406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61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C3F3" w14:textId="77777777" w:rsidR="009763C8" w:rsidRDefault="009763C8">
      <w:pPr>
        <w:rPr>
          <w:b/>
          <w:sz w:val="32"/>
        </w:rPr>
      </w:pPr>
      <w:r>
        <w:rPr>
          <w:b/>
          <w:sz w:val="32"/>
        </w:rPr>
        <w:br w:type="page"/>
      </w:r>
    </w:p>
    <w:p w14:paraId="3483F5FB" w14:textId="06FA2882" w:rsidR="009763C8" w:rsidRDefault="009763C8" w:rsidP="00841B8D">
      <w:pPr>
        <w:spacing w:after="0"/>
        <w:rPr>
          <w:b/>
          <w:sz w:val="32"/>
        </w:rPr>
      </w:pPr>
      <w:r>
        <w:rPr>
          <w:b/>
          <w:sz w:val="32"/>
        </w:rPr>
        <w:lastRenderedPageBreak/>
        <w:t>Table 9</w:t>
      </w:r>
    </w:p>
    <w:p w14:paraId="3F55E0C9" w14:textId="74E06BA2" w:rsidR="009763C8" w:rsidRDefault="009763C8" w:rsidP="00841B8D">
      <w:pPr>
        <w:spacing w:after="0"/>
        <w:rPr>
          <w:b/>
          <w:sz w:val="32"/>
        </w:rPr>
      </w:pPr>
      <w:r w:rsidRPr="009763C8">
        <w:rPr>
          <w:b/>
          <w:sz w:val="32"/>
        </w:rPr>
        <w:drawing>
          <wp:inline distT="0" distB="0" distL="0" distR="0" wp14:anchorId="7D815734" wp14:editId="79548F5B">
            <wp:extent cx="5325218" cy="5963482"/>
            <wp:effectExtent l="0" t="0" r="8890" b="0"/>
            <wp:docPr id="834194108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4108" name="Picture 1" descr="A table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2A19" w14:textId="77777777" w:rsidR="009763C8" w:rsidRDefault="009763C8">
      <w:pPr>
        <w:rPr>
          <w:b/>
          <w:sz w:val="32"/>
        </w:rPr>
      </w:pPr>
      <w:r>
        <w:rPr>
          <w:b/>
          <w:sz w:val="32"/>
        </w:rPr>
        <w:br w:type="page"/>
      </w:r>
    </w:p>
    <w:p w14:paraId="62E73A15" w14:textId="3B0D1472" w:rsidR="002936C2" w:rsidRDefault="00000000" w:rsidP="00841B8D">
      <w:pPr>
        <w:spacing w:after="0"/>
      </w:pPr>
      <w:r>
        <w:rPr>
          <w:b/>
          <w:sz w:val="24"/>
        </w:rPr>
        <w:lastRenderedPageBreak/>
        <w:t>TABLE 1: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1371"/>
        <w:gridCol w:w="2072"/>
        <w:gridCol w:w="1258"/>
        <w:gridCol w:w="1611"/>
      </w:tblGrid>
      <w:tr w:rsidR="002936C2" w14:paraId="209F6197" w14:textId="77777777">
        <w:tc>
          <w:tcPr>
            <w:tcW w:w="1728" w:type="dxa"/>
          </w:tcPr>
          <w:p w14:paraId="5BAC20E7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75771F9F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76051191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3B7FDCCA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334607A0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56B543C6" w14:textId="77777777">
        <w:tc>
          <w:tcPr>
            <w:tcW w:w="1728" w:type="dxa"/>
          </w:tcPr>
          <w:p w14:paraId="1D6F96E1" w14:textId="77777777" w:rsidR="002936C2" w:rsidRDefault="00000000" w:rsidP="00841B8D">
            <w:proofErr w:type="spellStart"/>
            <w:r>
              <w:t>USER_user_id</w:t>
            </w:r>
            <w:proofErr w:type="spellEnd"/>
          </w:p>
        </w:tc>
        <w:tc>
          <w:tcPr>
            <w:tcW w:w="1728" w:type="dxa"/>
          </w:tcPr>
          <w:p w14:paraId="5CFBF1FB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487F0585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4C03A94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3816966" w14:textId="77777777" w:rsidR="002936C2" w:rsidRDefault="00000000" w:rsidP="00841B8D">
            <w:r>
              <w:t>User ID</w:t>
            </w:r>
          </w:p>
        </w:tc>
      </w:tr>
      <w:tr w:rsidR="002936C2" w14:paraId="10E8B16C" w14:textId="77777777">
        <w:tc>
          <w:tcPr>
            <w:tcW w:w="1728" w:type="dxa"/>
          </w:tcPr>
          <w:p w14:paraId="02F5D4FB" w14:textId="77777777" w:rsidR="002936C2" w:rsidRDefault="00000000" w:rsidP="00841B8D">
            <w:proofErr w:type="spellStart"/>
            <w:r>
              <w:t>USER_username</w:t>
            </w:r>
            <w:proofErr w:type="spellEnd"/>
          </w:p>
        </w:tc>
        <w:tc>
          <w:tcPr>
            <w:tcW w:w="1728" w:type="dxa"/>
          </w:tcPr>
          <w:p w14:paraId="2BF850B1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703C4FEC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54D2F55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C1BC887" w14:textId="77777777" w:rsidR="002936C2" w:rsidRDefault="00000000" w:rsidP="00841B8D">
            <w:r>
              <w:t>Username</w:t>
            </w:r>
          </w:p>
        </w:tc>
      </w:tr>
      <w:tr w:rsidR="002936C2" w14:paraId="160842B0" w14:textId="77777777">
        <w:tc>
          <w:tcPr>
            <w:tcW w:w="1728" w:type="dxa"/>
          </w:tcPr>
          <w:p w14:paraId="49EB2F8F" w14:textId="77777777" w:rsidR="002936C2" w:rsidRDefault="00000000" w:rsidP="00841B8D">
            <w:proofErr w:type="spellStart"/>
            <w:r>
              <w:t>USER_password_hash</w:t>
            </w:r>
            <w:proofErr w:type="spellEnd"/>
          </w:p>
        </w:tc>
        <w:tc>
          <w:tcPr>
            <w:tcW w:w="1728" w:type="dxa"/>
          </w:tcPr>
          <w:p w14:paraId="5E8C6B0C" w14:textId="77777777" w:rsidR="002936C2" w:rsidRDefault="002936C2" w:rsidP="00841B8D"/>
        </w:tc>
        <w:tc>
          <w:tcPr>
            <w:tcW w:w="1728" w:type="dxa"/>
          </w:tcPr>
          <w:p w14:paraId="4BF38CFE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28" w:type="dxa"/>
          </w:tcPr>
          <w:p w14:paraId="5974B9C0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E06CD8B" w14:textId="77777777" w:rsidR="002936C2" w:rsidRDefault="00000000" w:rsidP="00841B8D">
            <w:r>
              <w:t>Password hash</w:t>
            </w:r>
          </w:p>
        </w:tc>
      </w:tr>
      <w:tr w:rsidR="002936C2" w14:paraId="66D8B818" w14:textId="77777777">
        <w:tc>
          <w:tcPr>
            <w:tcW w:w="1728" w:type="dxa"/>
          </w:tcPr>
          <w:p w14:paraId="55F310B6" w14:textId="77777777" w:rsidR="002936C2" w:rsidRDefault="00000000" w:rsidP="00841B8D">
            <w:proofErr w:type="spellStart"/>
            <w:r>
              <w:t>USER_first_name</w:t>
            </w:r>
            <w:proofErr w:type="spellEnd"/>
          </w:p>
        </w:tc>
        <w:tc>
          <w:tcPr>
            <w:tcW w:w="1728" w:type="dxa"/>
          </w:tcPr>
          <w:p w14:paraId="68D4E77D" w14:textId="77777777" w:rsidR="002936C2" w:rsidRDefault="002936C2" w:rsidP="00841B8D"/>
        </w:tc>
        <w:tc>
          <w:tcPr>
            <w:tcW w:w="1728" w:type="dxa"/>
          </w:tcPr>
          <w:p w14:paraId="4AC18A4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7DE31797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C0CEC7A" w14:textId="77777777" w:rsidR="002936C2" w:rsidRDefault="00000000" w:rsidP="00841B8D">
            <w:r>
              <w:t>First name</w:t>
            </w:r>
          </w:p>
        </w:tc>
      </w:tr>
      <w:tr w:rsidR="002936C2" w14:paraId="45A1BBC9" w14:textId="77777777">
        <w:tc>
          <w:tcPr>
            <w:tcW w:w="1728" w:type="dxa"/>
          </w:tcPr>
          <w:p w14:paraId="231B5E44" w14:textId="77777777" w:rsidR="002936C2" w:rsidRDefault="00000000" w:rsidP="00841B8D">
            <w:proofErr w:type="spellStart"/>
            <w:r>
              <w:t>USER_middle_name</w:t>
            </w:r>
            <w:proofErr w:type="spellEnd"/>
          </w:p>
        </w:tc>
        <w:tc>
          <w:tcPr>
            <w:tcW w:w="1728" w:type="dxa"/>
          </w:tcPr>
          <w:p w14:paraId="6BFC1F9B" w14:textId="77777777" w:rsidR="002936C2" w:rsidRDefault="002936C2" w:rsidP="00841B8D"/>
        </w:tc>
        <w:tc>
          <w:tcPr>
            <w:tcW w:w="1728" w:type="dxa"/>
          </w:tcPr>
          <w:p w14:paraId="4255736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6338CDB8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538F87E" w14:textId="77777777" w:rsidR="002936C2" w:rsidRDefault="00000000" w:rsidP="00841B8D">
            <w:r>
              <w:t>Middle name</w:t>
            </w:r>
          </w:p>
        </w:tc>
      </w:tr>
      <w:tr w:rsidR="002936C2" w14:paraId="79E7653D" w14:textId="77777777">
        <w:tc>
          <w:tcPr>
            <w:tcW w:w="1728" w:type="dxa"/>
          </w:tcPr>
          <w:p w14:paraId="68ADE8D5" w14:textId="77777777" w:rsidR="002936C2" w:rsidRDefault="00000000" w:rsidP="00841B8D">
            <w:proofErr w:type="spellStart"/>
            <w:r>
              <w:t>USER_last_name</w:t>
            </w:r>
            <w:proofErr w:type="spellEnd"/>
          </w:p>
        </w:tc>
        <w:tc>
          <w:tcPr>
            <w:tcW w:w="1728" w:type="dxa"/>
          </w:tcPr>
          <w:p w14:paraId="72CA12E9" w14:textId="77777777" w:rsidR="002936C2" w:rsidRDefault="002936C2" w:rsidP="00841B8D"/>
        </w:tc>
        <w:tc>
          <w:tcPr>
            <w:tcW w:w="1728" w:type="dxa"/>
          </w:tcPr>
          <w:p w14:paraId="4D446530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53EAB5AF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E48CCD8" w14:textId="77777777" w:rsidR="002936C2" w:rsidRDefault="00000000" w:rsidP="00841B8D">
            <w:r>
              <w:t>Last name</w:t>
            </w:r>
          </w:p>
        </w:tc>
      </w:tr>
      <w:tr w:rsidR="002936C2" w14:paraId="40511104" w14:textId="77777777">
        <w:tc>
          <w:tcPr>
            <w:tcW w:w="1728" w:type="dxa"/>
          </w:tcPr>
          <w:p w14:paraId="3D23CF38" w14:textId="77777777" w:rsidR="002936C2" w:rsidRDefault="00000000" w:rsidP="00841B8D">
            <w:proofErr w:type="spellStart"/>
            <w:r>
              <w:t>USER_email</w:t>
            </w:r>
            <w:proofErr w:type="spellEnd"/>
          </w:p>
        </w:tc>
        <w:tc>
          <w:tcPr>
            <w:tcW w:w="1728" w:type="dxa"/>
          </w:tcPr>
          <w:p w14:paraId="21D16D24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7A54B0B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1E0CC7AF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B553EA4" w14:textId="77777777" w:rsidR="002936C2" w:rsidRDefault="00000000" w:rsidP="00841B8D">
            <w:r>
              <w:t>Email address</w:t>
            </w:r>
          </w:p>
        </w:tc>
      </w:tr>
      <w:tr w:rsidR="002936C2" w14:paraId="328EBD71" w14:textId="77777777">
        <w:tc>
          <w:tcPr>
            <w:tcW w:w="1728" w:type="dxa"/>
          </w:tcPr>
          <w:p w14:paraId="01068E9D" w14:textId="77777777" w:rsidR="002936C2" w:rsidRDefault="00000000" w:rsidP="00841B8D">
            <w:proofErr w:type="spellStart"/>
            <w:r>
              <w:t>USER_contact_number</w:t>
            </w:r>
            <w:proofErr w:type="spellEnd"/>
          </w:p>
        </w:tc>
        <w:tc>
          <w:tcPr>
            <w:tcW w:w="1728" w:type="dxa"/>
          </w:tcPr>
          <w:p w14:paraId="7399CD70" w14:textId="77777777" w:rsidR="002936C2" w:rsidRDefault="002936C2" w:rsidP="00841B8D"/>
        </w:tc>
        <w:tc>
          <w:tcPr>
            <w:tcW w:w="1728" w:type="dxa"/>
          </w:tcPr>
          <w:p w14:paraId="6E6B2890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1728" w:type="dxa"/>
          </w:tcPr>
          <w:p w14:paraId="200010D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D9259E0" w14:textId="77777777" w:rsidR="002936C2" w:rsidRDefault="00000000" w:rsidP="00841B8D">
            <w:r>
              <w:t>Contact number</w:t>
            </w:r>
          </w:p>
        </w:tc>
      </w:tr>
      <w:tr w:rsidR="002936C2" w14:paraId="6CCA21CA" w14:textId="77777777">
        <w:tc>
          <w:tcPr>
            <w:tcW w:w="1728" w:type="dxa"/>
          </w:tcPr>
          <w:p w14:paraId="29067470" w14:textId="77777777" w:rsidR="002936C2" w:rsidRDefault="00000000" w:rsidP="00841B8D">
            <w:proofErr w:type="spellStart"/>
            <w:r>
              <w:t>USER_practitioner_id</w:t>
            </w:r>
            <w:proofErr w:type="spellEnd"/>
          </w:p>
        </w:tc>
        <w:tc>
          <w:tcPr>
            <w:tcW w:w="1728" w:type="dxa"/>
          </w:tcPr>
          <w:p w14:paraId="77ADC51A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606F5D2C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2B563C0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6498042" w14:textId="77777777" w:rsidR="002936C2" w:rsidRDefault="00000000" w:rsidP="00841B8D">
            <w:r>
              <w:t>Linked practitioner</w:t>
            </w:r>
          </w:p>
        </w:tc>
      </w:tr>
      <w:tr w:rsidR="002936C2" w14:paraId="771127E3" w14:textId="77777777">
        <w:tc>
          <w:tcPr>
            <w:tcW w:w="1728" w:type="dxa"/>
          </w:tcPr>
          <w:p w14:paraId="217F3CF8" w14:textId="77777777" w:rsidR="002936C2" w:rsidRDefault="00000000" w:rsidP="00841B8D">
            <w:proofErr w:type="spellStart"/>
            <w:r>
              <w:t>USER_role</w:t>
            </w:r>
            <w:proofErr w:type="spellEnd"/>
          </w:p>
        </w:tc>
        <w:tc>
          <w:tcPr>
            <w:tcW w:w="1728" w:type="dxa"/>
          </w:tcPr>
          <w:p w14:paraId="2952AFDD" w14:textId="77777777" w:rsidR="002936C2" w:rsidRDefault="002936C2" w:rsidP="00841B8D"/>
        </w:tc>
        <w:tc>
          <w:tcPr>
            <w:tcW w:w="1728" w:type="dxa"/>
          </w:tcPr>
          <w:p w14:paraId="64318CD8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Doctor, Nurse, Pharmacist, Lab Technician, Medical Technologist, Admin, Billing Staff, System Administrator)</w:t>
            </w:r>
          </w:p>
        </w:tc>
        <w:tc>
          <w:tcPr>
            <w:tcW w:w="1728" w:type="dxa"/>
          </w:tcPr>
          <w:p w14:paraId="5BF5395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9A4EC7B" w14:textId="77777777" w:rsidR="002936C2" w:rsidRDefault="00000000" w:rsidP="00841B8D">
            <w:r>
              <w:t>User role/function</w:t>
            </w:r>
          </w:p>
        </w:tc>
      </w:tr>
      <w:tr w:rsidR="002936C2" w14:paraId="3D4B50F9" w14:textId="77777777">
        <w:tc>
          <w:tcPr>
            <w:tcW w:w="1728" w:type="dxa"/>
          </w:tcPr>
          <w:p w14:paraId="68341D4F" w14:textId="77777777" w:rsidR="002936C2" w:rsidRDefault="00000000" w:rsidP="00841B8D">
            <w:proofErr w:type="spellStart"/>
            <w:r>
              <w:t>USER_status</w:t>
            </w:r>
            <w:proofErr w:type="spellEnd"/>
          </w:p>
        </w:tc>
        <w:tc>
          <w:tcPr>
            <w:tcW w:w="1728" w:type="dxa"/>
          </w:tcPr>
          <w:p w14:paraId="325544A1" w14:textId="77777777" w:rsidR="002936C2" w:rsidRDefault="002936C2" w:rsidP="00841B8D"/>
        </w:tc>
        <w:tc>
          <w:tcPr>
            <w:tcW w:w="1728" w:type="dxa"/>
          </w:tcPr>
          <w:p w14:paraId="0C36A1AB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A, I, S)</w:t>
            </w:r>
          </w:p>
        </w:tc>
        <w:tc>
          <w:tcPr>
            <w:tcW w:w="1728" w:type="dxa"/>
          </w:tcPr>
          <w:p w14:paraId="26E4D40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3A7894E" w14:textId="77777777" w:rsidR="002936C2" w:rsidRDefault="00000000" w:rsidP="00841B8D">
            <w:r>
              <w:t>Status (A=Active, I=Inactive, S=Suspended)</w:t>
            </w:r>
          </w:p>
        </w:tc>
      </w:tr>
      <w:tr w:rsidR="002936C2" w14:paraId="60D55758" w14:textId="77777777">
        <w:tc>
          <w:tcPr>
            <w:tcW w:w="1728" w:type="dxa"/>
          </w:tcPr>
          <w:p w14:paraId="0D6E3FEB" w14:textId="77777777" w:rsidR="002936C2" w:rsidRDefault="00000000" w:rsidP="00841B8D">
            <w:proofErr w:type="spellStart"/>
            <w:r>
              <w:t>USER_last_login</w:t>
            </w:r>
            <w:proofErr w:type="spellEnd"/>
          </w:p>
        </w:tc>
        <w:tc>
          <w:tcPr>
            <w:tcW w:w="1728" w:type="dxa"/>
          </w:tcPr>
          <w:p w14:paraId="5996DD95" w14:textId="77777777" w:rsidR="002936C2" w:rsidRDefault="002936C2" w:rsidP="00841B8D"/>
        </w:tc>
        <w:tc>
          <w:tcPr>
            <w:tcW w:w="1728" w:type="dxa"/>
          </w:tcPr>
          <w:p w14:paraId="0BBF7459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4ADF3E4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165936B" w14:textId="77777777" w:rsidR="002936C2" w:rsidRDefault="00000000" w:rsidP="00841B8D">
            <w:r>
              <w:t>Last login timestamp</w:t>
            </w:r>
          </w:p>
        </w:tc>
      </w:tr>
      <w:tr w:rsidR="002936C2" w14:paraId="0945B9C8" w14:textId="77777777">
        <w:tc>
          <w:tcPr>
            <w:tcW w:w="1728" w:type="dxa"/>
          </w:tcPr>
          <w:p w14:paraId="7384C553" w14:textId="77777777" w:rsidR="002936C2" w:rsidRDefault="00000000" w:rsidP="00841B8D">
            <w:proofErr w:type="spellStart"/>
            <w:r>
              <w:t>USER_created_at</w:t>
            </w:r>
            <w:proofErr w:type="spellEnd"/>
          </w:p>
        </w:tc>
        <w:tc>
          <w:tcPr>
            <w:tcW w:w="1728" w:type="dxa"/>
          </w:tcPr>
          <w:p w14:paraId="4792F2BE" w14:textId="77777777" w:rsidR="002936C2" w:rsidRDefault="002936C2" w:rsidP="00841B8D"/>
        </w:tc>
        <w:tc>
          <w:tcPr>
            <w:tcW w:w="1728" w:type="dxa"/>
          </w:tcPr>
          <w:p w14:paraId="6B774AF2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5A8323A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3FB42FC" w14:textId="77777777" w:rsidR="002936C2" w:rsidRDefault="00000000" w:rsidP="00841B8D">
            <w:r>
              <w:t>Record creation timestamp</w:t>
            </w:r>
          </w:p>
        </w:tc>
      </w:tr>
      <w:tr w:rsidR="002936C2" w14:paraId="680F4D9F" w14:textId="77777777">
        <w:tc>
          <w:tcPr>
            <w:tcW w:w="1728" w:type="dxa"/>
          </w:tcPr>
          <w:p w14:paraId="52F4E76D" w14:textId="77777777" w:rsidR="002936C2" w:rsidRDefault="00000000" w:rsidP="00841B8D">
            <w:proofErr w:type="spellStart"/>
            <w:r>
              <w:t>USER_updated_at</w:t>
            </w:r>
            <w:proofErr w:type="spellEnd"/>
          </w:p>
        </w:tc>
        <w:tc>
          <w:tcPr>
            <w:tcW w:w="1728" w:type="dxa"/>
          </w:tcPr>
          <w:p w14:paraId="185F1C2A" w14:textId="77777777" w:rsidR="002936C2" w:rsidRDefault="002936C2" w:rsidP="00841B8D"/>
        </w:tc>
        <w:tc>
          <w:tcPr>
            <w:tcW w:w="1728" w:type="dxa"/>
          </w:tcPr>
          <w:p w14:paraId="13C82963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00E8824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2DB7473" w14:textId="77777777" w:rsidR="002936C2" w:rsidRDefault="00000000" w:rsidP="00841B8D">
            <w:r>
              <w:t>Record update timestamp</w:t>
            </w:r>
          </w:p>
        </w:tc>
      </w:tr>
      <w:tr w:rsidR="002936C2" w14:paraId="775EB194" w14:textId="77777777">
        <w:tc>
          <w:tcPr>
            <w:tcW w:w="1728" w:type="dxa"/>
          </w:tcPr>
          <w:p w14:paraId="2E21BD15" w14:textId="77777777" w:rsidR="002936C2" w:rsidRDefault="00000000" w:rsidP="00841B8D">
            <w:proofErr w:type="spellStart"/>
            <w:r>
              <w:t>USER_created_by</w:t>
            </w:r>
            <w:proofErr w:type="spellEnd"/>
          </w:p>
        </w:tc>
        <w:tc>
          <w:tcPr>
            <w:tcW w:w="1728" w:type="dxa"/>
          </w:tcPr>
          <w:p w14:paraId="5F5F8CD1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6FAA24FC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6D59C96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891AB20" w14:textId="77777777" w:rsidR="002936C2" w:rsidRDefault="00000000" w:rsidP="00841B8D">
            <w:r>
              <w:t>User who created this record</w:t>
            </w:r>
          </w:p>
        </w:tc>
      </w:tr>
    </w:tbl>
    <w:p w14:paraId="06CF7B7F" w14:textId="77777777" w:rsidR="002936C2" w:rsidRDefault="002936C2" w:rsidP="00841B8D">
      <w:pPr>
        <w:spacing w:after="0"/>
      </w:pPr>
    </w:p>
    <w:p w14:paraId="60C16D02" w14:textId="77777777" w:rsidR="002936C2" w:rsidRDefault="00000000" w:rsidP="00841B8D">
      <w:pPr>
        <w:spacing w:after="0"/>
      </w:pPr>
      <w:r>
        <w:br w:type="page"/>
      </w:r>
    </w:p>
    <w:p w14:paraId="777FD691" w14:textId="77777777" w:rsidR="002936C2" w:rsidRDefault="00000000" w:rsidP="00841B8D">
      <w:pPr>
        <w:spacing w:after="0"/>
      </w:pPr>
      <w:r>
        <w:rPr>
          <w:b/>
          <w:sz w:val="24"/>
        </w:rPr>
        <w:lastRenderedPageBreak/>
        <w:t>TABLE 2: PATIENT_RECORDS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1"/>
        <w:gridCol w:w="1058"/>
        <w:gridCol w:w="1851"/>
        <w:gridCol w:w="901"/>
        <w:gridCol w:w="1489"/>
      </w:tblGrid>
      <w:tr w:rsidR="002936C2" w14:paraId="475D8E49" w14:textId="77777777">
        <w:tc>
          <w:tcPr>
            <w:tcW w:w="1728" w:type="dxa"/>
          </w:tcPr>
          <w:p w14:paraId="7E5767A4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7A2FFF3A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1E5F4FA1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497E9B32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1914A07D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72A3BB61" w14:textId="77777777">
        <w:tc>
          <w:tcPr>
            <w:tcW w:w="1728" w:type="dxa"/>
          </w:tcPr>
          <w:p w14:paraId="6B286D2B" w14:textId="77777777" w:rsidR="002936C2" w:rsidRDefault="00000000" w:rsidP="00841B8D">
            <w:proofErr w:type="spellStart"/>
            <w:r>
              <w:t>PAT_patient_id</w:t>
            </w:r>
            <w:proofErr w:type="spellEnd"/>
          </w:p>
        </w:tc>
        <w:tc>
          <w:tcPr>
            <w:tcW w:w="1728" w:type="dxa"/>
          </w:tcPr>
          <w:p w14:paraId="08F104FC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2158DC7D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690F6FF0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04643CD" w14:textId="77777777" w:rsidR="002936C2" w:rsidRDefault="00000000" w:rsidP="00841B8D">
            <w:r>
              <w:t>Patient ID</w:t>
            </w:r>
          </w:p>
        </w:tc>
      </w:tr>
      <w:tr w:rsidR="002936C2" w14:paraId="4FE689BF" w14:textId="77777777">
        <w:tc>
          <w:tcPr>
            <w:tcW w:w="1728" w:type="dxa"/>
          </w:tcPr>
          <w:p w14:paraId="0E586304" w14:textId="77777777" w:rsidR="002936C2" w:rsidRDefault="00000000" w:rsidP="00841B8D">
            <w:proofErr w:type="spellStart"/>
            <w:r>
              <w:t>PAT_identifier_philhealth</w:t>
            </w:r>
            <w:proofErr w:type="spellEnd"/>
          </w:p>
        </w:tc>
        <w:tc>
          <w:tcPr>
            <w:tcW w:w="1728" w:type="dxa"/>
          </w:tcPr>
          <w:p w14:paraId="6FDB3DC8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48DE1DBD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0C27ADB6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93FCE9F" w14:textId="77777777" w:rsidR="002936C2" w:rsidRDefault="00000000" w:rsidP="00841B8D">
            <w:r>
              <w:t>PhilHealth ID (PH Core)</w:t>
            </w:r>
          </w:p>
        </w:tc>
      </w:tr>
      <w:tr w:rsidR="002936C2" w14:paraId="47EA8EF3" w14:textId="77777777">
        <w:tc>
          <w:tcPr>
            <w:tcW w:w="1728" w:type="dxa"/>
          </w:tcPr>
          <w:p w14:paraId="5A3F3203" w14:textId="77777777" w:rsidR="002936C2" w:rsidRDefault="00000000" w:rsidP="00841B8D">
            <w:proofErr w:type="spellStart"/>
            <w:r>
              <w:t>PAT_identifier_philsys</w:t>
            </w:r>
            <w:proofErr w:type="spellEnd"/>
          </w:p>
        </w:tc>
        <w:tc>
          <w:tcPr>
            <w:tcW w:w="1728" w:type="dxa"/>
          </w:tcPr>
          <w:p w14:paraId="456E7DD2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3ADDCE3C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6A3DB1A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BD650E7" w14:textId="77777777" w:rsidR="002936C2" w:rsidRDefault="00000000" w:rsidP="00841B8D">
            <w:proofErr w:type="spellStart"/>
            <w:r>
              <w:t>PhilSys</w:t>
            </w:r>
            <w:proofErr w:type="spellEnd"/>
            <w:r>
              <w:t xml:space="preserve"> ID (PH Core)</w:t>
            </w:r>
          </w:p>
        </w:tc>
      </w:tr>
      <w:tr w:rsidR="002936C2" w14:paraId="0799F906" w14:textId="77777777">
        <w:tc>
          <w:tcPr>
            <w:tcW w:w="1728" w:type="dxa"/>
          </w:tcPr>
          <w:p w14:paraId="0C7AE2BD" w14:textId="77777777" w:rsidR="002936C2" w:rsidRDefault="00000000" w:rsidP="00841B8D">
            <w:proofErr w:type="spellStart"/>
            <w:r>
              <w:t>PAT_identifier_pdd</w:t>
            </w:r>
            <w:proofErr w:type="spellEnd"/>
          </w:p>
        </w:tc>
        <w:tc>
          <w:tcPr>
            <w:tcW w:w="1728" w:type="dxa"/>
          </w:tcPr>
          <w:p w14:paraId="615913B2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315585DB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38FCF58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B6332A0" w14:textId="77777777" w:rsidR="002936C2" w:rsidRDefault="00000000" w:rsidP="00841B8D">
            <w:r>
              <w:t>PDD Registration Number</w:t>
            </w:r>
          </w:p>
        </w:tc>
      </w:tr>
      <w:tr w:rsidR="002936C2" w14:paraId="122EFB2D" w14:textId="77777777">
        <w:tc>
          <w:tcPr>
            <w:tcW w:w="1728" w:type="dxa"/>
          </w:tcPr>
          <w:p w14:paraId="38F306F0" w14:textId="77777777" w:rsidR="002936C2" w:rsidRDefault="00000000" w:rsidP="00841B8D">
            <w:proofErr w:type="spellStart"/>
            <w:r>
              <w:t>PAT_identifier_nid</w:t>
            </w:r>
            <w:proofErr w:type="spellEnd"/>
          </w:p>
        </w:tc>
        <w:tc>
          <w:tcPr>
            <w:tcW w:w="1728" w:type="dxa"/>
          </w:tcPr>
          <w:p w14:paraId="5E5E0206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57807C0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77237FF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7F236D9" w14:textId="77777777" w:rsidR="002936C2" w:rsidRDefault="00000000" w:rsidP="00841B8D">
            <w:r>
              <w:t>National ID (PH Core)</w:t>
            </w:r>
          </w:p>
        </w:tc>
      </w:tr>
      <w:tr w:rsidR="002936C2" w14:paraId="577551D3" w14:textId="77777777">
        <w:tc>
          <w:tcPr>
            <w:tcW w:w="1728" w:type="dxa"/>
          </w:tcPr>
          <w:p w14:paraId="2F66A6BE" w14:textId="77777777" w:rsidR="002936C2" w:rsidRDefault="00000000" w:rsidP="00841B8D">
            <w:proofErr w:type="spellStart"/>
            <w:r>
              <w:t>PAT_first_name</w:t>
            </w:r>
            <w:proofErr w:type="spellEnd"/>
          </w:p>
        </w:tc>
        <w:tc>
          <w:tcPr>
            <w:tcW w:w="1728" w:type="dxa"/>
          </w:tcPr>
          <w:p w14:paraId="1017A61C" w14:textId="77777777" w:rsidR="002936C2" w:rsidRDefault="002936C2" w:rsidP="00841B8D"/>
        </w:tc>
        <w:tc>
          <w:tcPr>
            <w:tcW w:w="1728" w:type="dxa"/>
          </w:tcPr>
          <w:p w14:paraId="764C46E7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6748F7B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554F62F" w14:textId="77777777" w:rsidR="002936C2" w:rsidRDefault="00000000" w:rsidP="00841B8D">
            <w:r>
              <w:t>First name</w:t>
            </w:r>
          </w:p>
        </w:tc>
      </w:tr>
      <w:tr w:rsidR="002936C2" w14:paraId="762495A5" w14:textId="77777777">
        <w:tc>
          <w:tcPr>
            <w:tcW w:w="1728" w:type="dxa"/>
          </w:tcPr>
          <w:p w14:paraId="4AD0E318" w14:textId="77777777" w:rsidR="002936C2" w:rsidRDefault="00000000" w:rsidP="00841B8D">
            <w:proofErr w:type="spellStart"/>
            <w:r>
              <w:t>PAT_middle_name</w:t>
            </w:r>
            <w:proofErr w:type="spellEnd"/>
          </w:p>
        </w:tc>
        <w:tc>
          <w:tcPr>
            <w:tcW w:w="1728" w:type="dxa"/>
          </w:tcPr>
          <w:p w14:paraId="4AA4E895" w14:textId="77777777" w:rsidR="002936C2" w:rsidRDefault="002936C2" w:rsidP="00841B8D"/>
        </w:tc>
        <w:tc>
          <w:tcPr>
            <w:tcW w:w="1728" w:type="dxa"/>
          </w:tcPr>
          <w:p w14:paraId="337B864E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4DC209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BDA70C2" w14:textId="77777777" w:rsidR="002936C2" w:rsidRDefault="00000000" w:rsidP="00841B8D">
            <w:r>
              <w:t>Middle name</w:t>
            </w:r>
          </w:p>
        </w:tc>
      </w:tr>
      <w:tr w:rsidR="002936C2" w14:paraId="6479DFDF" w14:textId="77777777">
        <w:tc>
          <w:tcPr>
            <w:tcW w:w="1728" w:type="dxa"/>
          </w:tcPr>
          <w:p w14:paraId="748DCC9B" w14:textId="77777777" w:rsidR="002936C2" w:rsidRDefault="00000000" w:rsidP="00841B8D">
            <w:proofErr w:type="spellStart"/>
            <w:r>
              <w:t>PAT_last_name</w:t>
            </w:r>
            <w:proofErr w:type="spellEnd"/>
          </w:p>
        </w:tc>
        <w:tc>
          <w:tcPr>
            <w:tcW w:w="1728" w:type="dxa"/>
          </w:tcPr>
          <w:p w14:paraId="7EEF4546" w14:textId="77777777" w:rsidR="002936C2" w:rsidRDefault="002936C2" w:rsidP="00841B8D"/>
        </w:tc>
        <w:tc>
          <w:tcPr>
            <w:tcW w:w="1728" w:type="dxa"/>
          </w:tcPr>
          <w:p w14:paraId="3C418F1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3A1AEDD3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6227F49" w14:textId="77777777" w:rsidR="002936C2" w:rsidRDefault="00000000" w:rsidP="00841B8D">
            <w:r>
              <w:t>Last name</w:t>
            </w:r>
          </w:p>
        </w:tc>
      </w:tr>
      <w:tr w:rsidR="002936C2" w14:paraId="22CADA6E" w14:textId="77777777">
        <w:tc>
          <w:tcPr>
            <w:tcW w:w="1728" w:type="dxa"/>
          </w:tcPr>
          <w:p w14:paraId="328E4B60" w14:textId="77777777" w:rsidR="002936C2" w:rsidRDefault="00000000" w:rsidP="00841B8D">
            <w:proofErr w:type="spellStart"/>
            <w:r>
              <w:t>PAT_name_extension</w:t>
            </w:r>
            <w:proofErr w:type="spellEnd"/>
          </w:p>
        </w:tc>
        <w:tc>
          <w:tcPr>
            <w:tcW w:w="1728" w:type="dxa"/>
          </w:tcPr>
          <w:p w14:paraId="17EE61CB" w14:textId="77777777" w:rsidR="002936C2" w:rsidRDefault="002936C2" w:rsidP="00841B8D"/>
        </w:tc>
        <w:tc>
          <w:tcPr>
            <w:tcW w:w="1728" w:type="dxa"/>
          </w:tcPr>
          <w:p w14:paraId="2F2A59E7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728" w:type="dxa"/>
          </w:tcPr>
          <w:p w14:paraId="06C7AC6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52D3805" w14:textId="77777777" w:rsidR="002936C2" w:rsidRDefault="00000000" w:rsidP="00841B8D">
            <w:r>
              <w:t>Name extension (Jr., Sr., III)</w:t>
            </w:r>
          </w:p>
        </w:tc>
      </w:tr>
      <w:tr w:rsidR="002936C2" w14:paraId="572471C5" w14:textId="77777777">
        <w:tc>
          <w:tcPr>
            <w:tcW w:w="1728" w:type="dxa"/>
          </w:tcPr>
          <w:p w14:paraId="5B2A73CB" w14:textId="77777777" w:rsidR="002936C2" w:rsidRDefault="00000000" w:rsidP="00841B8D">
            <w:proofErr w:type="spellStart"/>
            <w:r>
              <w:t>PAT_birthdate</w:t>
            </w:r>
            <w:proofErr w:type="spellEnd"/>
          </w:p>
        </w:tc>
        <w:tc>
          <w:tcPr>
            <w:tcW w:w="1728" w:type="dxa"/>
          </w:tcPr>
          <w:p w14:paraId="06A917AE" w14:textId="77777777" w:rsidR="002936C2" w:rsidRDefault="002936C2" w:rsidP="00841B8D"/>
        </w:tc>
        <w:tc>
          <w:tcPr>
            <w:tcW w:w="1728" w:type="dxa"/>
          </w:tcPr>
          <w:p w14:paraId="1FFE1507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71796476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5910088A" w14:textId="77777777" w:rsidR="002936C2" w:rsidRDefault="00000000" w:rsidP="00841B8D">
            <w:r>
              <w:t>Date of birth</w:t>
            </w:r>
          </w:p>
        </w:tc>
      </w:tr>
      <w:tr w:rsidR="002936C2" w14:paraId="6BAB4B44" w14:textId="77777777">
        <w:tc>
          <w:tcPr>
            <w:tcW w:w="1728" w:type="dxa"/>
          </w:tcPr>
          <w:p w14:paraId="2C2D7207" w14:textId="77777777" w:rsidR="002936C2" w:rsidRDefault="00000000" w:rsidP="00841B8D">
            <w:proofErr w:type="spellStart"/>
            <w:r>
              <w:t>PAT_age</w:t>
            </w:r>
            <w:proofErr w:type="spellEnd"/>
          </w:p>
        </w:tc>
        <w:tc>
          <w:tcPr>
            <w:tcW w:w="1728" w:type="dxa"/>
          </w:tcPr>
          <w:p w14:paraId="667C39C0" w14:textId="77777777" w:rsidR="002936C2" w:rsidRDefault="002936C2" w:rsidP="00841B8D"/>
        </w:tc>
        <w:tc>
          <w:tcPr>
            <w:tcW w:w="1728" w:type="dxa"/>
          </w:tcPr>
          <w:p w14:paraId="46C07854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60D518D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A26C047" w14:textId="77777777" w:rsidR="002936C2" w:rsidRDefault="00000000" w:rsidP="00841B8D">
            <w:r>
              <w:t>Age (calculated from birthdate)</w:t>
            </w:r>
          </w:p>
        </w:tc>
      </w:tr>
      <w:tr w:rsidR="002936C2" w14:paraId="6F8D290C" w14:textId="77777777">
        <w:tc>
          <w:tcPr>
            <w:tcW w:w="1728" w:type="dxa"/>
          </w:tcPr>
          <w:p w14:paraId="257369FD" w14:textId="77777777" w:rsidR="002936C2" w:rsidRDefault="00000000" w:rsidP="00841B8D">
            <w:proofErr w:type="spellStart"/>
            <w:r>
              <w:t>PAT_gender</w:t>
            </w:r>
            <w:proofErr w:type="spellEnd"/>
          </w:p>
        </w:tc>
        <w:tc>
          <w:tcPr>
            <w:tcW w:w="1728" w:type="dxa"/>
          </w:tcPr>
          <w:p w14:paraId="57B5D32B" w14:textId="77777777" w:rsidR="002936C2" w:rsidRDefault="002936C2" w:rsidP="00841B8D"/>
        </w:tc>
        <w:tc>
          <w:tcPr>
            <w:tcW w:w="1728" w:type="dxa"/>
          </w:tcPr>
          <w:p w14:paraId="757304AA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M, F, O, U)</w:t>
            </w:r>
          </w:p>
        </w:tc>
        <w:tc>
          <w:tcPr>
            <w:tcW w:w="1728" w:type="dxa"/>
          </w:tcPr>
          <w:p w14:paraId="5886EB1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AF68D07" w14:textId="77777777" w:rsidR="002936C2" w:rsidRDefault="00000000" w:rsidP="00841B8D">
            <w:r>
              <w:t>Gender (M=Male, F=Female, O=Other, U=Unknown)</w:t>
            </w:r>
          </w:p>
        </w:tc>
      </w:tr>
      <w:tr w:rsidR="002936C2" w14:paraId="2DD23053" w14:textId="77777777">
        <w:tc>
          <w:tcPr>
            <w:tcW w:w="1728" w:type="dxa"/>
          </w:tcPr>
          <w:p w14:paraId="156C9398" w14:textId="77777777" w:rsidR="002936C2" w:rsidRDefault="00000000" w:rsidP="00841B8D">
            <w:proofErr w:type="spellStart"/>
            <w:r>
              <w:t>PAT_civil_status</w:t>
            </w:r>
            <w:proofErr w:type="spellEnd"/>
          </w:p>
        </w:tc>
        <w:tc>
          <w:tcPr>
            <w:tcW w:w="1728" w:type="dxa"/>
          </w:tcPr>
          <w:p w14:paraId="0166E6CB" w14:textId="77777777" w:rsidR="002936C2" w:rsidRDefault="002936C2" w:rsidP="00841B8D"/>
        </w:tc>
        <w:tc>
          <w:tcPr>
            <w:tcW w:w="1728" w:type="dxa"/>
          </w:tcPr>
          <w:p w14:paraId="63B0B28A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S, M, D, W, U)</w:t>
            </w:r>
          </w:p>
        </w:tc>
        <w:tc>
          <w:tcPr>
            <w:tcW w:w="1728" w:type="dxa"/>
          </w:tcPr>
          <w:p w14:paraId="0CBE4C3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B7E0D53" w14:textId="77777777" w:rsidR="002936C2" w:rsidRDefault="00000000" w:rsidP="00841B8D">
            <w:r>
              <w:t>Civil status (S=Single, M=Married, D=Divorced, W=Widowed, U=Unknown)</w:t>
            </w:r>
          </w:p>
        </w:tc>
      </w:tr>
      <w:tr w:rsidR="002936C2" w14:paraId="246230A5" w14:textId="77777777">
        <w:tc>
          <w:tcPr>
            <w:tcW w:w="1728" w:type="dxa"/>
          </w:tcPr>
          <w:p w14:paraId="7394ADB3" w14:textId="77777777" w:rsidR="002936C2" w:rsidRDefault="00000000" w:rsidP="00841B8D">
            <w:proofErr w:type="spellStart"/>
            <w:r>
              <w:t>PAT_contact_number</w:t>
            </w:r>
            <w:proofErr w:type="spellEnd"/>
          </w:p>
        </w:tc>
        <w:tc>
          <w:tcPr>
            <w:tcW w:w="1728" w:type="dxa"/>
          </w:tcPr>
          <w:p w14:paraId="29D8AC28" w14:textId="77777777" w:rsidR="002936C2" w:rsidRDefault="002936C2" w:rsidP="00841B8D"/>
        </w:tc>
        <w:tc>
          <w:tcPr>
            <w:tcW w:w="1728" w:type="dxa"/>
          </w:tcPr>
          <w:p w14:paraId="78514562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1728" w:type="dxa"/>
          </w:tcPr>
          <w:p w14:paraId="60DFAC0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FD8347A" w14:textId="77777777" w:rsidR="002936C2" w:rsidRDefault="00000000" w:rsidP="00841B8D">
            <w:r>
              <w:t>Mobile/Contact number</w:t>
            </w:r>
          </w:p>
        </w:tc>
      </w:tr>
      <w:tr w:rsidR="002936C2" w14:paraId="69760FA3" w14:textId="77777777">
        <w:tc>
          <w:tcPr>
            <w:tcW w:w="1728" w:type="dxa"/>
          </w:tcPr>
          <w:p w14:paraId="65F0FB63" w14:textId="77777777" w:rsidR="002936C2" w:rsidRDefault="00000000" w:rsidP="00841B8D">
            <w:proofErr w:type="spellStart"/>
            <w:r>
              <w:t>PAT_email</w:t>
            </w:r>
            <w:proofErr w:type="spellEnd"/>
          </w:p>
        </w:tc>
        <w:tc>
          <w:tcPr>
            <w:tcW w:w="1728" w:type="dxa"/>
          </w:tcPr>
          <w:p w14:paraId="68E8EFCF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4B44D927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2B4B77C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93FA3A8" w14:textId="77777777" w:rsidR="002936C2" w:rsidRDefault="00000000" w:rsidP="00841B8D">
            <w:r>
              <w:t>Email address</w:t>
            </w:r>
          </w:p>
        </w:tc>
      </w:tr>
      <w:tr w:rsidR="002936C2" w14:paraId="3E7C23B9" w14:textId="77777777">
        <w:tc>
          <w:tcPr>
            <w:tcW w:w="1728" w:type="dxa"/>
          </w:tcPr>
          <w:p w14:paraId="7142D57A" w14:textId="77777777" w:rsidR="002936C2" w:rsidRDefault="00000000" w:rsidP="00841B8D">
            <w:proofErr w:type="spellStart"/>
            <w:r>
              <w:t>PAT_street_address</w:t>
            </w:r>
            <w:proofErr w:type="spellEnd"/>
          </w:p>
        </w:tc>
        <w:tc>
          <w:tcPr>
            <w:tcW w:w="1728" w:type="dxa"/>
          </w:tcPr>
          <w:p w14:paraId="2C048D6D" w14:textId="77777777" w:rsidR="002936C2" w:rsidRDefault="002936C2" w:rsidP="00841B8D"/>
        </w:tc>
        <w:tc>
          <w:tcPr>
            <w:tcW w:w="1728" w:type="dxa"/>
          </w:tcPr>
          <w:p w14:paraId="45B25BD9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667A781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35DBF2F" w14:textId="77777777" w:rsidR="002936C2" w:rsidRDefault="00000000" w:rsidP="00841B8D">
            <w:r>
              <w:t>Street address</w:t>
            </w:r>
          </w:p>
        </w:tc>
      </w:tr>
      <w:tr w:rsidR="002936C2" w14:paraId="5CCFA37E" w14:textId="77777777">
        <w:tc>
          <w:tcPr>
            <w:tcW w:w="1728" w:type="dxa"/>
          </w:tcPr>
          <w:p w14:paraId="3B734C25" w14:textId="77777777" w:rsidR="002936C2" w:rsidRDefault="00000000" w:rsidP="00841B8D">
            <w:proofErr w:type="spellStart"/>
            <w:r>
              <w:t>PAT_barangay</w:t>
            </w:r>
            <w:proofErr w:type="spellEnd"/>
          </w:p>
        </w:tc>
        <w:tc>
          <w:tcPr>
            <w:tcW w:w="1728" w:type="dxa"/>
          </w:tcPr>
          <w:p w14:paraId="513CFC69" w14:textId="77777777" w:rsidR="002936C2" w:rsidRDefault="002936C2" w:rsidP="00841B8D"/>
        </w:tc>
        <w:tc>
          <w:tcPr>
            <w:tcW w:w="1728" w:type="dxa"/>
          </w:tcPr>
          <w:p w14:paraId="2BAC213C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0583D38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D5624D4" w14:textId="77777777" w:rsidR="002936C2" w:rsidRDefault="00000000" w:rsidP="00841B8D">
            <w:r>
              <w:t>Barangay (PH Core Standard)</w:t>
            </w:r>
          </w:p>
        </w:tc>
      </w:tr>
      <w:tr w:rsidR="002936C2" w14:paraId="4BDFD9CE" w14:textId="77777777">
        <w:tc>
          <w:tcPr>
            <w:tcW w:w="1728" w:type="dxa"/>
          </w:tcPr>
          <w:p w14:paraId="24C007BF" w14:textId="77777777" w:rsidR="002936C2" w:rsidRDefault="00000000" w:rsidP="00841B8D">
            <w:proofErr w:type="spellStart"/>
            <w:r>
              <w:t>PAT_city_municipality</w:t>
            </w:r>
            <w:proofErr w:type="spellEnd"/>
          </w:p>
        </w:tc>
        <w:tc>
          <w:tcPr>
            <w:tcW w:w="1728" w:type="dxa"/>
          </w:tcPr>
          <w:p w14:paraId="75F5DE3C" w14:textId="77777777" w:rsidR="002936C2" w:rsidRDefault="002936C2" w:rsidP="00841B8D"/>
        </w:tc>
        <w:tc>
          <w:tcPr>
            <w:tcW w:w="1728" w:type="dxa"/>
          </w:tcPr>
          <w:p w14:paraId="745B984F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78EEF9E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2F6A9E1" w14:textId="77777777" w:rsidR="002936C2" w:rsidRDefault="00000000" w:rsidP="00841B8D">
            <w:r>
              <w:t>City/Municipality (PH Core)</w:t>
            </w:r>
          </w:p>
        </w:tc>
      </w:tr>
      <w:tr w:rsidR="002936C2" w14:paraId="6BB067BE" w14:textId="77777777">
        <w:tc>
          <w:tcPr>
            <w:tcW w:w="1728" w:type="dxa"/>
          </w:tcPr>
          <w:p w14:paraId="65B38F19" w14:textId="77777777" w:rsidR="002936C2" w:rsidRDefault="00000000" w:rsidP="00841B8D">
            <w:proofErr w:type="spellStart"/>
            <w:r>
              <w:t>PAT_province</w:t>
            </w:r>
            <w:proofErr w:type="spellEnd"/>
          </w:p>
        </w:tc>
        <w:tc>
          <w:tcPr>
            <w:tcW w:w="1728" w:type="dxa"/>
          </w:tcPr>
          <w:p w14:paraId="3485AC11" w14:textId="77777777" w:rsidR="002936C2" w:rsidRDefault="002936C2" w:rsidP="00841B8D"/>
        </w:tc>
        <w:tc>
          <w:tcPr>
            <w:tcW w:w="1728" w:type="dxa"/>
          </w:tcPr>
          <w:p w14:paraId="0726D6EE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7810184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C7FBE33" w14:textId="77777777" w:rsidR="002936C2" w:rsidRDefault="00000000" w:rsidP="00841B8D">
            <w:r>
              <w:t>Province (PH Core Standard)</w:t>
            </w:r>
          </w:p>
        </w:tc>
      </w:tr>
      <w:tr w:rsidR="002936C2" w14:paraId="1F7E7A4C" w14:textId="77777777">
        <w:tc>
          <w:tcPr>
            <w:tcW w:w="1728" w:type="dxa"/>
          </w:tcPr>
          <w:p w14:paraId="6988CD38" w14:textId="77777777" w:rsidR="002936C2" w:rsidRDefault="00000000" w:rsidP="00841B8D">
            <w:proofErr w:type="spellStart"/>
            <w:r>
              <w:t>PAT_region</w:t>
            </w:r>
            <w:proofErr w:type="spellEnd"/>
          </w:p>
        </w:tc>
        <w:tc>
          <w:tcPr>
            <w:tcW w:w="1728" w:type="dxa"/>
          </w:tcPr>
          <w:p w14:paraId="4035DE72" w14:textId="77777777" w:rsidR="002936C2" w:rsidRDefault="002936C2" w:rsidP="00841B8D"/>
        </w:tc>
        <w:tc>
          <w:tcPr>
            <w:tcW w:w="1728" w:type="dxa"/>
          </w:tcPr>
          <w:p w14:paraId="6DA393F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3770D27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E47B1D7" w14:textId="77777777" w:rsidR="002936C2" w:rsidRDefault="00000000" w:rsidP="00841B8D">
            <w:r>
              <w:t>Region (PH Core Standard)</w:t>
            </w:r>
          </w:p>
        </w:tc>
      </w:tr>
      <w:tr w:rsidR="002936C2" w14:paraId="149EE642" w14:textId="77777777">
        <w:tc>
          <w:tcPr>
            <w:tcW w:w="1728" w:type="dxa"/>
          </w:tcPr>
          <w:p w14:paraId="52266C62" w14:textId="77777777" w:rsidR="002936C2" w:rsidRDefault="00000000" w:rsidP="00841B8D">
            <w:proofErr w:type="spellStart"/>
            <w:r>
              <w:lastRenderedPageBreak/>
              <w:t>PAT_country</w:t>
            </w:r>
            <w:proofErr w:type="spellEnd"/>
          </w:p>
        </w:tc>
        <w:tc>
          <w:tcPr>
            <w:tcW w:w="1728" w:type="dxa"/>
          </w:tcPr>
          <w:p w14:paraId="2718BCFA" w14:textId="77777777" w:rsidR="002936C2" w:rsidRDefault="002936C2" w:rsidP="00841B8D"/>
        </w:tc>
        <w:tc>
          <w:tcPr>
            <w:tcW w:w="1728" w:type="dxa"/>
          </w:tcPr>
          <w:p w14:paraId="7B16805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294641F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75CF7E6" w14:textId="77777777" w:rsidR="002936C2" w:rsidRDefault="00000000" w:rsidP="00841B8D">
            <w:r>
              <w:t>Country (default: Philippines)</w:t>
            </w:r>
          </w:p>
        </w:tc>
      </w:tr>
      <w:tr w:rsidR="002936C2" w14:paraId="1DA43F91" w14:textId="77777777">
        <w:tc>
          <w:tcPr>
            <w:tcW w:w="1728" w:type="dxa"/>
          </w:tcPr>
          <w:p w14:paraId="2EF43231" w14:textId="77777777" w:rsidR="002936C2" w:rsidRDefault="00000000" w:rsidP="00841B8D">
            <w:proofErr w:type="spellStart"/>
            <w:r>
              <w:t>PAT_postal_code</w:t>
            </w:r>
            <w:proofErr w:type="spellEnd"/>
          </w:p>
        </w:tc>
        <w:tc>
          <w:tcPr>
            <w:tcW w:w="1728" w:type="dxa"/>
          </w:tcPr>
          <w:p w14:paraId="69364ED3" w14:textId="77777777" w:rsidR="002936C2" w:rsidRDefault="002936C2" w:rsidP="00841B8D"/>
        </w:tc>
        <w:tc>
          <w:tcPr>
            <w:tcW w:w="1728" w:type="dxa"/>
          </w:tcPr>
          <w:p w14:paraId="637AEA5D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728" w:type="dxa"/>
          </w:tcPr>
          <w:p w14:paraId="7D7DD955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0079321" w14:textId="77777777" w:rsidR="002936C2" w:rsidRDefault="00000000" w:rsidP="00841B8D">
            <w:r>
              <w:t>Postal code</w:t>
            </w:r>
          </w:p>
        </w:tc>
      </w:tr>
      <w:tr w:rsidR="002936C2" w14:paraId="0E13D936" w14:textId="77777777">
        <w:tc>
          <w:tcPr>
            <w:tcW w:w="1728" w:type="dxa"/>
          </w:tcPr>
          <w:p w14:paraId="41276AB4" w14:textId="77777777" w:rsidR="002936C2" w:rsidRDefault="00000000" w:rsidP="00841B8D">
            <w:proofErr w:type="spellStart"/>
            <w:r>
              <w:t>PAT_extension_occupation</w:t>
            </w:r>
            <w:proofErr w:type="spellEnd"/>
          </w:p>
        </w:tc>
        <w:tc>
          <w:tcPr>
            <w:tcW w:w="1728" w:type="dxa"/>
          </w:tcPr>
          <w:p w14:paraId="20354ABE" w14:textId="77777777" w:rsidR="002936C2" w:rsidRDefault="002936C2" w:rsidP="00841B8D"/>
        </w:tc>
        <w:tc>
          <w:tcPr>
            <w:tcW w:w="1728" w:type="dxa"/>
          </w:tcPr>
          <w:p w14:paraId="37811C36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6F241E8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7B3215D" w14:textId="77777777" w:rsidR="002936C2" w:rsidRDefault="00000000" w:rsidP="00841B8D">
            <w:r>
              <w:t>Occupation (PH Core Extension)</w:t>
            </w:r>
          </w:p>
        </w:tc>
      </w:tr>
      <w:tr w:rsidR="002936C2" w14:paraId="0A60740D" w14:textId="77777777">
        <w:tc>
          <w:tcPr>
            <w:tcW w:w="1728" w:type="dxa"/>
          </w:tcPr>
          <w:p w14:paraId="2A8099BA" w14:textId="77777777" w:rsidR="002936C2" w:rsidRDefault="00000000" w:rsidP="00841B8D">
            <w:proofErr w:type="spellStart"/>
            <w:r>
              <w:t>PAT_extension_race</w:t>
            </w:r>
            <w:proofErr w:type="spellEnd"/>
          </w:p>
        </w:tc>
        <w:tc>
          <w:tcPr>
            <w:tcW w:w="1728" w:type="dxa"/>
          </w:tcPr>
          <w:p w14:paraId="22963563" w14:textId="77777777" w:rsidR="002936C2" w:rsidRDefault="002936C2" w:rsidP="00841B8D"/>
        </w:tc>
        <w:tc>
          <w:tcPr>
            <w:tcW w:w="1728" w:type="dxa"/>
          </w:tcPr>
          <w:p w14:paraId="778ACF02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3347AD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F592801" w14:textId="77777777" w:rsidR="002936C2" w:rsidRDefault="00000000" w:rsidP="00841B8D">
            <w:r>
              <w:t>Race/Ethnicity (PH Core Extension)</w:t>
            </w:r>
          </w:p>
        </w:tc>
      </w:tr>
      <w:tr w:rsidR="002936C2" w14:paraId="7F932411" w14:textId="77777777">
        <w:tc>
          <w:tcPr>
            <w:tcW w:w="1728" w:type="dxa"/>
          </w:tcPr>
          <w:p w14:paraId="3150C75A" w14:textId="77777777" w:rsidR="002936C2" w:rsidRDefault="00000000" w:rsidP="00841B8D">
            <w:proofErr w:type="spellStart"/>
            <w:r>
              <w:t>PAT_extension_religion</w:t>
            </w:r>
            <w:proofErr w:type="spellEnd"/>
          </w:p>
        </w:tc>
        <w:tc>
          <w:tcPr>
            <w:tcW w:w="1728" w:type="dxa"/>
          </w:tcPr>
          <w:p w14:paraId="02FC9D1E" w14:textId="77777777" w:rsidR="002936C2" w:rsidRDefault="002936C2" w:rsidP="00841B8D"/>
        </w:tc>
        <w:tc>
          <w:tcPr>
            <w:tcW w:w="1728" w:type="dxa"/>
          </w:tcPr>
          <w:p w14:paraId="30243E13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796E1EE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0A40652" w14:textId="77777777" w:rsidR="002936C2" w:rsidRDefault="00000000" w:rsidP="00841B8D">
            <w:r>
              <w:t>Religion (PH Core Extension)</w:t>
            </w:r>
          </w:p>
        </w:tc>
      </w:tr>
      <w:tr w:rsidR="002936C2" w14:paraId="442721CC" w14:textId="77777777">
        <w:tc>
          <w:tcPr>
            <w:tcW w:w="1728" w:type="dxa"/>
          </w:tcPr>
          <w:p w14:paraId="4ADBADCA" w14:textId="77777777" w:rsidR="002936C2" w:rsidRDefault="00000000" w:rsidP="00841B8D">
            <w:proofErr w:type="spellStart"/>
            <w:r>
              <w:t>PAT_extension_indigenous_group</w:t>
            </w:r>
            <w:proofErr w:type="spellEnd"/>
          </w:p>
        </w:tc>
        <w:tc>
          <w:tcPr>
            <w:tcW w:w="1728" w:type="dxa"/>
          </w:tcPr>
          <w:p w14:paraId="68A703E9" w14:textId="77777777" w:rsidR="002936C2" w:rsidRDefault="002936C2" w:rsidP="00841B8D"/>
        </w:tc>
        <w:tc>
          <w:tcPr>
            <w:tcW w:w="1728" w:type="dxa"/>
          </w:tcPr>
          <w:p w14:paraId="6A4DE034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489F0D92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8D87C59" w14:textId="77777777" w:rsidR="002936C2" w:rsidRDefault="00000000" w:rsidP="00841B8D">
            <w:r>
              <w:t>Indigenous Group (PH Core Extension)</w:t>
            </w:r>
          </w:p>
        </w:tc>
      </w:tr>
      <w:tr w:rsidR="002936C2" w14:paraId="4AE2520B" w14:textId="77777777">
        <w:tc>
          <w:tcPr>
            <w:tcW w:w="1728" w:type="dxa"/>
          </w:tcPr>
          <w:p w14:paraId="2C48632E" w14:textId="77777777" w:rsidR="002936C2" w:rsidRDefault="00000000" w:rsidP="00841B8D">
            <w:proofErr w:type="spellStart"/>
            <w:r>
              <w:t>PAT_extension_educational_attainment</w:t>
            </w:r>
            <w:proofErr w:type="spellEnd"/>
          </w:p>
        </w:tc>
        <w:tc>
          <w:tcPr>
            <w:tcW w:w="1728" w:type="dxa"/>
          </w:tcPr>
          <w:p w14:paraId="7011ADE8" w14:textId="77777777" w:rsidR="002936C2" w:rsidRDefault="002936C2" w:rsidP="00841B8D"/>
        </w:tc>
        <w:tc>
          <w:tcPr>
            <w:tcW w:w="1728" w:type="dxa"/>
          </w:tcPr>
          <w:p w14:paraId="7149811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2BEA00B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B2AFABF" w14:textId="77777777" w:rsidR="002936C2" w:rsidRDefault="00000000" w:rsidP="00841B8D">
            <w:r>
              <w:t>Educational Attainment (PH Core Extension)</w:t>
            </w:r>
          </w:p>
        </w:tc>
      </w:tr>
      <w:tr w:rsidR="002936C2" w14:paraId="66938EB4" w14:textId="77777777">
        <w:tc>
          <w:tcPr>
            <w:tcW w:w="1728" w:type="dxa"/>
          </w:tcPr>
          <w:p w14:paraId="677255F9" w14:textId="77777777" w:rsidR="002936C2" w:rsidRDefault="00000000" w:rsidP="00841B8D">
            <w:proofErr w:type="spellStart"/>
            <w:r>
              <w:t>PAT_extension_language</w:t>
            </w:r>
            <w:proofErr w:type="spellEnd"/>
          </w:p>
        </w:tc>
        <w:tc>
          <w:tcPr>
            <w:tcW w:w="1728" w:type="dxa"/>
          </w:tcPr>
          <w:p w14:paraId="28591377" w14:textId="77777777" w:rsidR="002936C2" w:rsidRDefault="002936C2" w:rsidP="00841B8D"/>
        </w:tc>
        <w:tc>
          <w:tcPr>
            <w:tcW w:w="1728" w:type="dxa"/>
          </w:tcPr>
          <w:p w14:paraId="7C4C862E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1EC49DA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7DFFA55" w14:textId="77777777" w:rsidR="002936C2" w:rsidRDefault="00000000" w:rsidP="00841B8D">
            <w:r>
              <w:t>Preferred Language (PH Core Extension)</w:t>
            </w:r>
          </w:p>
        </w:tc>
      </w:tr>
      <w:tr w:rsidR="002936C2" w14:paraId="4FCAD656" w14:textId="77777777">
        <w:tc>
          <w:tcPr>
            <w:tcW w:w="1728" w:type="dxa"/>
          </w:tcPr>
          <w:p w14:paraId="45D68B19" w14:textId="77777777" w:rsidR="002936C2" w:rsidRDefault="00000000" w:rsidP="00841B8D">
            <w:proofErr w:type="spellStart"/>
            <w:r>
              <w:t>PAT_extension_disability</w:t>
            </w:r>
            <w:proofErr w:type="spellEnd"/>
          </w:p>
        </w:tc>
        <w:tc>
          <w:tcPr>
            <w:tcW w:w="1728" w:type="dxa"/>
          </w:tcPr>
          <w:p w14:paraId="52A313A6" w14:textId="77777777" w:rsidR="002936C2" w:rsidRDefault="002936C2" w:rsidP="00841B8D"/>
        </w:tc>
        <w:tc>
          <w:tcPr>
            <w:tcW w:w="1728" w:type="dxa"/>
          </w:tcPr>
          <w:p w14:paraId="5535B1C7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07F1FD68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99337A6" w14:textId="77777777" w:rsidR="002936C2" w:rsidRDefault="00000000" w:rsidP="00841B8D">
            <w:r>
              <w:t>Disability Status (PH Core Extension)</w:t>
            </w:r>
          </w:p>
        </w:tc>
      </w:tr>
      <w:tr w:rsidR="002936C2" w14:paraId="3EEE58E6" w14:textId="77777777">
        <w:tc>
          <w:tcPr>
            <w:tcW w:w="1728" w:type="dxa"/>
          </w:tcPr>
          <w:p w14:paraId="338D84D3" w14:textId="77777777" w:rsidR="002936C2" w:rsidRDefault="00000000" w:rsidP="00841B8D">
            <w:proofErr w:type="spellStart"/>
            <w:r>
              <w:t>PAT_known_allergies</w:t>
            </w:r>
            <w:proofErr w:type="spellEnd"/>
          </w:p>
        </w:tc>
        <w:tc>
          <w:tcPr>
            <w:tcW w:w="1728" w:type="dxa"/>
          </w:tcPr>
          <w:p w14:paraId="572D557D" w14:textId="77777777" w:rsidR="002936C2" w:rsidRDefault="002936C2" w:rsidP="00841B8D"/>
        </w:tc>
        <w:tc>
          <w:tcPr>
            <w:tcW w:w="1728" w:type="dxa"/>
          </w:tcPr>
          <w:p w14:paraId="01357727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7B28C55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6289BD0" w14:textId="77777777" w:rsidR="002936C2" w:rsidRDefault="00000000" w:rsidP="00841B8D">
            <w:r>
              <w:t>Known allergies</w:t>
            </w:r>
          </w:p>
        </w:tc>
      </w:tr>
      <w:tr w:rsidR="002936C2" w14:paraId="3C0FDF71" w14:textId="77777777">
        <w:tc>
          <w:tcPr>
            <w:tcW w:w="1728" w:type="dxa"/>
          </w:tcPr>
          <w:p w14:paraId="58D53D54" w14:textId="77777777" w:rsidR="002936C2" w:rsidRDefault="00000000" w:rsidP="00841B8D">
            <w:proofErr w:type="spellStart"/>
            <w:r>
              <w:t>PAT_existing_medical_conditions</w:t>
            </w:r>
            <w:proofErr w:type="spellEnd"/>
          </w:p>
        </w:tc>
        <w:tc>
          <w:tcPr>
            <w:tcW w:w="1728" w:type="dxa"/>
          </w:tcPr>
          <w:p w14:paraId="079EAE30" w14:textId="77777777" w:rsidR="002936C2" w:rsidRDefault="002936C2" w:rsidP="00841B8D"/>
        </w:tc>
        <w:tc>
          <w:tcPr>
            <w:tcW w:w="1728" w:type="dxa"/>
          </w:tcPr>
          <w:p w14:paraId="6D8D25C6" w14:textId="77777777" w:rsidR="002936C2" w:rsidRDefault="00000000" w:rsidP="00841B8D">
            <w:r>
              <w:t>SET(...)</w:t>
            </w:r>
          </w:p>
        </w:tc>
        <w:tc>
          <w:tcPr>
            <w:tcW w:w="1728" w:type="dxa"/>
          </w:tcPr>
          <w:p w14:paraId="5AEF21E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2F56AD3" w14:textId="77777777" w:rsidR="002936C2" w:rsidRDefault="00000000" w:rsidP="00841B8D">
            <w:r>
              <w:t>Medical conditions</w:t>
            </w:r>
          </w:p>
        </w:tc>
      </w:tr>
      <w:tr w:rsidR="002936C2" w14:paraId="001BE6CC" w14:textId="77777777">
        <w:tc>
          <w:tcPr>
            <w:tcW w:w="1728" w:type="dxa"/>
          </w:tcPr>
          <w:p w14:paraId="47FBD422" w14:textId="77777777" w:rsidR="002936C2" w:rsidRDefault="00000000" w:rsidP="00841B8D">
            <w:proofErr w:type="spellStart"/>
            <w:r>
              <w:t>PAT_emergency_contact_name</w:t>
            </w:r>
            <w:proofErr w:type="spellEnd"/>
          </w:p>
        </w:tc>
        <w:tc>
          <w:tcPr>
            <w:tcW w:w="1728" w:type="dxa"/>
          </w:tcPr>
          <w:p w14:paraId="2305ED47" w14:textId="77777777" w:rsidR="002936C2" w:rsidRDefault="002936C2" w:rsidP="00841B8D"/>
        </w:tc>
        <w:tc>
          <w:tcPr>
            <w:tcW w:w="1728" w:type="dxa"/>
          </w:tcPr>
          <w:p w14:paraId="356C76DD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1D18CD5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B8B0A6D" w14:textId="77777777" w:rsidR="002936C2" w:rsidRDefault="00000000" w:rsidP="00841B8D">
            <w:r>
              <w:t>Emergency contact name</w:t>
            </w:r>
          </w:p>
        </w:tc>
      </w:tr>
      <w:tr w:rsidR="002936C2" w14:paraId="573B8F22" w14:textId="77777777">
        <w:tc>
          <w:tcPr>
            <w:tcW w:w="1728" w:type="dxa"/>
          </w:tcPr>
          <w:p w14:paraId="4971C280" w14:textId="77777777" w:rsidR="002936C2" w:rsidRDefault="00000000" w:rsidP="00841B8D">
            <w:proofErr w:type="spellStart"/>
            <w:r>
              <w:t>PAT_emergency_contact_relationship</w:t>
            </w:r>
            <w:proofErr w:type="spellEnd"/>
          </w:p>
        </w:tc>
        <w:tc>
          <w:tcPr>
            <w:tcW w:w="1728" w:type="dxa"/>
          </w:tcPr>
          <w:p w14:paraId="2C3F90A7" w14:textId="77777777" w:rsidR="002936C2" w:rsidRDefault="002936C2" w:rsidP="00841B8D"/>
        </w:tc>
        <w:tc>
          <w:tcPr>
            <w:tcW w:w="1728" w:type="dxa"/>
          </w:tcPr>
          <w:p w14:paraId="1D9D2AF7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31860678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DB30108" w14:textId="77777777" w:rsidR="002936C2" w:rsidRDefault="00000000" w:rsidP="00841B8D">
            <w:r>
              <w:t xml:space="preserve">Relationship </w:t>
            </w:r>
            <w:proofErr w:type="gramStart"/>
            <w:r>
              <w:t>to</w:t>
            </w:r>
            <w:proofErr w:type="gramEnd"/>
            <w:r>
              <w:t xml:space="preserve"> patient</w:t>
            </w:r>
          </w:p>
        </w:tc>
      </w:tr>
      <w:tr w:rsidR="002936C2" w14:paraId="15059ECA" w14:textId="77777777">
        <w:tc>
          <w:tcPr>
            <w:tcW w:w="1728" w:type="dxa"/>
          </w:tcPr>
          <w:p w14:paraId="22EEF5AD" w14:textId="77777777" w:rsidR="002936C2" w:rsidRDefault="00000000" w:rsidP="00841B8D">
            <w:proofErr w:type="spellStart"/>
            <w:r>
              <w:t>PAT_emergency_contact_number</w:t>
            </w:r>
            <w:proofErr w:type="spellEnd"/>
          </w:p>
        </w:tc>
        <w:tc>
          <w:tcPr>
            <w:tcW w:w="1728" w:type="dxa"/>
          </w:tcPr>
          <w:p w14:paraId="4453BE05" w14:textId="77777777" w:rsidR="002936C2" w:rsidRDefault="002936C2" w:rsidP="00841B8D"/>
        </w:tc>
        <w:tc>
          <w:tcPr>
            <w:tcW w:w="1728" w:type="dxa"/>
          </w:tcPr>
          <w:p w14:paraId="5BADAD4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1728" w:type="dxa"/>
          </w:tcPr>
          <w:p w14:paraId="30DDEA2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C6D37E1" w14:textId="77777777" w:rsidR="002936C2" w:rsidRDefault="00000000" w:rsidP="00841B8D">
            <w:r>
              <w:t>Emergency contact number</w:t>
            </w:r>
          </w:p>
        </w:tc>
      </w:tr>
      <w:tr w:rsidR="002936C2" w14:paraId="092C683C" w14:textId="77777777">
        <w:tc>
          <w:tcPr>
            <w:tcW w:w="1728" w:type="dxa"/>
          </w:tcPr>
          <w:p w14:paraId="13A95C04" w14:textId="77777777" w:rsidR="002936C2" w:rsidRDefault="00000000" w:rsidP="00841B8D">
            <w:proofErr w:type="spellStart"/>
            <w:r>
              <w:t>PAT_status</w:t>
            </w:r>
            <w:proofErr w:type="spellEnd"/>
          </w:p>
        </w:tc>
        <w:tc>
          <w:tcPr>
            <w:tcW w:w="1728" w:type="dxa"/>
          </w:tcPr>
          <w:p w14:paraId="633BB482" w14:textId="77777777" w:rsidR="002936C2" w:rsidRDefault="002936C2" w:rsidP="00841B8D"/>
        </w:tc>
        <w:tc>
          <w:tcPr>
            <w:tcW w:w="1728" w:type="dxa"/>
          </w:tcPr>
          <w:p w14:paraId="0488BBC4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A, I)</w:t>
            </w:r>
          </w:p>
        </w:tc>
        <w:tc>
          <w:tcPr>
            <w:tcW w:w="1728" w:type="dxa"/>
          </w:tcPr>
          <w:p w14:paraId="0C980E3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0654C49" w14:textId="77777777" w:rsidR="002936C2" w:rsidRDefault="00000000" w:rsidP="00841B8D">
            <w:r>
              <w:t>Status (A=Active, I=Inactive)</w:t>
            </w:r>
          </w:p>
        </w:tc>
      </w:tr>
      <w:tr w:rsidR="002936C2" w14:paraId="27268B18" w14:textId="77777777">
        <w:tc>
          <w:tcPr>
            <w:tcW w:w="1728" w:type="dxa"/>
          </w:tcPr>
          <w:p w14:paraId="07A785DD" w14:textId="77777777" w:rsidR="002936C2" w:rsidRDefault="00000000" w:rsidP="00841B8D">
            <w:proofErr w:type="spellStart"/>
            <w:r>
              <w:t>PAT_created_at</w:t>
            </w:r>
            <w:proofErr w:type="spellEnd"/>
          </w:p>
        </w:tc>
        <w:tc>
          <w:tcPr>
            <w:tcW w:w="1728" w:type="dxa"/>
          </w:tcPr>
          <w:p w14:paraId="40C72E60" w14:textId="77777777" w:rsidR="002936C2" w:rsidRDefault="002936C2" w:rsidP="00841B8D"/>
        </w:tc>
        <w:tc>
          <w:tcPr>
            <w:tcW w:w="1728" w:type="dxa"/>
          </w:tcPr>
          <w:p w14:paraId="344AF078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39F7EC08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726D0D6" w14:textId="77777777" w:rsidR="002936C2" w:rsidRDefault="00000000" w:rsidP="00841B8D">
            <w:r>
              <w:t>Record creation timestamp</w:t>
            </w:r>
          </w:p>
        </w:tc>
      </w:tr>
      <w:tr w:rsidR="002936C2" w14:paraId="49FB0F95" w14:textId="77777777">
        <w:tc>
          <w:tcPr>
            <w:tcW w:w="1728" w:type="dxa"/>
          </w:tcPr>
          <w:p w14:paraId="0CB2DA2F" w14:textId="77777777" w:rsidR="002936C2" w:rsidRDefault="00000000" w:rsidP="00841B8D">
            <w:proofErr w:type="spellStart"/>
            <w:r>
              <w:t>PAT_updated_at</w:t>
            </w:r>
            <w:proofErr w:type="spellEnd"/>
          </w:p>
        </w:tc>
        <w:tc>
          <w:tcPr>
            <w:tcW w:w="1728" w:type="dxa"/>
          </w:tcPr>
          <w:p w14:paraId="4468F4F9" w14:textId="77777777" w:rsidR="002936C2" w:rsidRDefault="002936C2" w:rsidP="00841B8D"/>
        </w:tc>
        <w:tc>
          <w:tcPr>
            <w:tcW w:w="1728" w:type="dxa"/>
          </w:tcPr>
          <w:p w14:paraId="098ABB45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2A3EEC2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AF59251" w14:textId="77777777" w:rsidR="002936C2" w:rsidRDefault="00000000" w:rsidP="00841B8D">
            <w:r>
              <w:t>Record update timestamp</w:t>
            </w:r>
          </w:p>
        </w:tc>
      </w:tr>
      <w:tr w:rsidR="002936C2" w14:paraId="2F915A7F" w14:textId="77777777">
        <w:tc>
          <w:tcPr>
            <w:tcW w:w="1728" w:type="dxa"/>
          </w:tcPr>
          <w:p w14:paraId="3F919F05" w14:textId="77777777" w:rsidR="002936C2" w:rsidRDefault="00000000" w:rsidP="00841B8D">
            <w:proofErr w:type="spellStart"/>
            <w:r>
              <w:t>PAT_created_by</w:t>
            </w:r>
            <w:proofErr w:type="spellEnd"/>
          </w:p>
        </w:tc>
        <w:tc>
          <w:tcPr>
            <w:tcW w:w="1728" w:type="dxa"/>
          </w:tcPr>
          <w:p w14:paraId="508E5F21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00E44671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506EFB2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CA6A193" w14:textId="77777777" w:rsidR="002936C2" w:rsidRDefault="00000000" w:rsidP="00841B8D">
            <w:r>
              <w:t>User who created record</w:t>
            </w:r>
          </w:p>
        </w:tc>
      </w:tr>
    </w:tbl>
    <w:p w14:paraId="764988A9" w14:textId="77777777" w:rsidR="002936C2" w:rsidRDefault="002936C2" w:rsidP="00841B8D">
      <w:pPr>
        <w:spacing w:after="0"/>
      </w:pPr>
    </w:p>
    <w:p w14:paraId="7E0CA304" w14:textId="77777777" w:rsidR="002936C2" w:rsidRDefault="00000000" w:rsidP="00841B8D">
      <w:pPr>
        <w:spacing w:after="0"/>
      </w:pPr>
      <w:r>
        <w:br w:type="page"/>
      </w:r>
    </w:p>
    <w:p w14:paraId="45D6D8BF" w14:textId="77777777" w:rsidR="002936C2" w:rsidRDefault="00000000" w:rsidP="00841B8D">
      <w:pPr>
        <w:spacing w:after="0"/>
      </w:pPr>
      <w:r>
        <w:rPr>
          <w:b/>
          <w:sz w:val="24"/>
        </w:rPr>
        <w:lastRenderedPageBreak/>
        <w:t>TABLE 3: ADMISSION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1082"/>
        <w:gridCol w:w="1897"/>
        <w:gridCol w:w="921"/>
        <w:gridCol w:w="2048"/>
      </w:tblGrid>
      <w:tr w:rsidR="002936C2" w14:paraId="03C53C3E" w14:textId="77777777">
        <w:tc>
          <w:tcPr>
            <w:tcW w:w="1728" w:type="dxa"/>
          </w:tcPr>
          <w:p w14:paraId="5E4600CF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3E99F4D8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3352CEAC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0ACF6BE9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526B91CD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3BC470BA" w14:textId="77777777">
        <w:tc>
          <w:tcPr>
            <w:tcW w:w="1728" w:type="dxa"/>
          </w:tcPr>
          <w:p w14:paraId="40A4D709" w14:textId="77777777" w:rsidR="002936C2" w:rsidRDefault="00000000" w:rsidP="00841B8D">
            <w:proofErr w:type="spellStart"/>
            <w:r>
              <w:t>ADM_admission_id</w:t>
            </w:r>
            <w:proofErr w:type="spellEnd"/>
          </w:p>
        </w:tc>
        <w:tc>
          <w:tcPr>
            <w:tcW w:w="1728" w:type="dxa"/>
          </w:tcPr>
          <w:p w14:paraId="0EDA5D2C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6A351FD9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1313B0E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5759AE6" w14:textId="77777777" w:rsidR="002936C2" w:rsidRDefault="00000000" w:rsidP="00841B8D">
            <w:r>
              <w:t>Admission ID</w:t>
            </w:r>
          </w:p>
        </w:tc>
      </w:tr>
      <w:tr w:rsidR="002936C2" w14:paraId="5EDB6AF6" w14:textId="77777777">
        <w:tc>
          <w:tcPr>
            <w:tcW w:w="1728" w:type="dxa"/>
          </w:tcPr>
          <w:p w14:paraId="7A255D1E" w14:textId="77777777" w:rsidR="002936C2" w:rsidRDefault="00000000" w:rsidP="00841B8D">
            <w:proofErr w:type="spellStart"/>
            <w:r>
              <w:t>ADM_identifier</w:t>
            </w:r>
            <w:proofErr w:type="spellEnd"/>
          </w:p>
        </w:tc>
        <w:tc>
          <w:tcPr>
            <w:tcW w:w="1728" w:type="dxa"/>
          </w:tcPr>
          <w:p w14:paraId="06724808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6941FF6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3EFB12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D6B77B0" w14:textId="77777777" w:rsidR="002936C2" w:rsidRDefault="00000000" w:rsidP="00841B8D">
            <w:r>
              <w:t>Admission/Case number</w:t>
            </w:r>
          </w:p>
        </w:tc>
      </w:tr>
      <w:tr w:rsidR="002936C2" w14:paraId="702E3555" w14:textId="77777777">
        <w:tc>
          <w:tcPr>
            <w:tcW w:w="1728" w:type="dxa"/>
          </w:tcPr>
          <w:p w14:paraId="22A338E9" w14:textId="77777777" w:rsidR="002936C2" w:rsidRDefault="00000000" w:rsidP="00841B8D">
            <w:proofErr w:type="spellStart"/>
            <w:r>
              <w:t>ADM_patient_id</w:t>
            </w:r>
            <w:proofErr w:type="spellEnd"/>
          </w:p>
        </w:tc>
        <w:tc>
          <w:tcPr>
            <w:tcW w:w="1728" w:type="dxa"/>
          </w:tcPr>
          <w:p w14:paraId="6ACAF871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07A9F0EE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1D8C80E7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239D85D" w14:textId="77777777" w:rsidR="002936C2" w:rsidRDefault="00000000" w:rsidP="00841B8D">
            <w:r>
              <w:t>Patient ID (→ PATIENT_RECORDS)</w:t>
            </w:r>
          </w:p>
        </w:tc>
      </w:tr>
      <w:tr w:rsidR="002936C2" w14:paraId="05327EA7" w14:textId="77777777">
        <w:tc>
          <w:tcPr>
            <w:tcW w:w="1728" w:type="dxa"/>
          </w:tcPr>
          <w:p w14:paraId="37C0FE02" w14:textId="77777777" w:rsidR="002936C2" w:rsidRDefault="00000000" w:rsidP="00841B8D">
            <w:proofErr w:type="spellStart"/>
            <w:r>
              <w:t>ADM_location_id</w:t>
            </w:r>
            <w:proofErr w:type="spellEnd"/>
          </w:p>
        </w:tc>
        <w:tc>
          <w:tcPr>
            <w:tcW w:w="1728" w:type="dxa"/>
          </w:tcPr>
          <w:p w14:paraId="01DD5D96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245BE237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74021D97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03610E3" w14:textId="77777777" w:rsidR="002936C2" w:rsidRDefault="00000000" w:rsidP="00841B8D">
            <w:r>
              <w:t>Facility/Organization ID (→ LOCATION)</w:t>
            </w:r>
          </w:p>
        </w:tc>
      </w:tr>
      <w:tr w:rsidR="002936C2" w14:paraId="3BF0C5B9" w14:textId="77777777">
        <w:tc>
          <w:tcPr>
            <w:tcW w:w="1728" w:type="dxa"/>
          </w:tcPr>
          <w:p w14:paraId="7D318A41" w14:textId="77777777" w:rsidR="002936C2" w:rsidRDefault="00000000" w:rsidP="00841B8D">
            <w:proofErr w:type="spellStart"/>
            <w:r>
              <w:t>ADM_room_location_id</w:t>
            </w:r>
            <w:proofErr w:type="spellEnd"/>
          </w:p>
        </w:tc>
        <w:tc>
          <w:tcPr>
            <w:tcW w:w="1728" w:type="dxa"/>
          </w:tcPr>
          <w:p w14:paraId="7091EBA7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290A523E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0C01CFA5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C87AC7B" w14:textId="77777777" w:rsidR="002936C2" w:rsidRDefault="00000000" w:rsidP="00841B8D">
            <w:r>
              <w:t>Room/Ward location (→ LOCATION)</w:t>
            </w:r>
          </w:p>
        </w:tc>
      </w:tr>
      <w:tr w:rsidR="002936C2" w14:paraId="38ED1BCE" w14:textId="77777777">
        <w:tc>
          <w:tcPr>
            <w:tcW w:w="1728" w:type="dxa"/>
          </w:tcPr>
          <w:p w14:paraId="1EDE1849" w14:textId="77777777" w:rsidR="002936C2" w:rsidRDefault="00000000" w:rsidP="00841B8D">
            <w:proofErr w:type="spellStart"/>
            <w:r>
              <w:t>ADM_status</w:t>
            </w:r>
            <w:proofErr w:type="spellEnd"/>
          </w:p>
        </w:tc>
        <w:tc>
          <w:tcPr>
            <w:tcW w:w="1728" w:type="dxa"/>
          </w:tcPr>
          <w:p w14:paraId="49566656" w14:textId="77777777" w:rsidR="002936C2" w:rsidRDefault="002936C2" w:rsidP="00841B8D"/>
        </w:tc>
        <w:tc>
          <w:tcPr>
            <w:tcW w:w="1728" w:type="dxa"/>
          </w:tcPr>
          <w:p w14:paraId="12A0C577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3CC42000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B0C7B90" w14:textId="77777777" w:rsidR="002936C2" w:rsidRDefault="00000000" w:rsidP="00841B8D">
            <w:r>
              <w:t>Admission status (PH Core standard)</w:t>
            </w:r>
          </w:p>
        </w:tc>
      </w:tr>
      <w:tr w:rsidR="002936C2" w14:paraId="77C45E79" w14:textId="77777777">
        <w:tc>
          <w:tcPr>
            <w:tcW w:w="1728" w:type="dxa"/>
          </w:tcPr>
          <w:p w14:paraId="7B50752A" w14:textId="77777777" w:rsidR="002936C2" w:rsidRDefault="00000000" w:rsidP="00841B8D">
            <w:proofErr w:type="spellStart"/>
            <w:r>
              <w:t>ADM_class</w:t>
            </w:r>
            <w:proofErr w:type="spellEnd"/>
          </w:p>
        </w:tc>
        <w:tc>
          <w:tcPr>
            <w:tcW w:w="1728" w:type="dxa"/>
          </w:tcPr>
          <w:p w14:paraId="58ABC976" w14:textId="77777777" w:rsidR="002936C2" w:rsidRDefault="002936C2" w:rsidP="00841B8D"/>
        </w:tc>
        <w:tc>
          <w:tcPr>
            <w:tcW w:w="1728" w:type="dxa"/>
          </w:tcPr>
          <w:p w14:paraId="515CA1C9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69B787C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0E04BAF" w14:textId="77777777" w:rsidR="002936C2" w:rsidRDefault="00000000" w:rsidP="00841B8D">
            <w:r>
              <w:t>Admission class (PH Core standard)</w:t>
            </w:r>
          </w:p>
        </w:tc>
      </w:tr>
      <w:tr w:rsidR="002936C2" w14:paraId="18B4E4D6" w14:textId="77777777">
        <w:tc>
          <w:tcPr>
            <w:tcW w:w="1728" w:type="dxa"/>
          </w:tcPr>
          <w:p w14:paraId="4369495C" w14:textId="77777777" w:rsidR="002936C2" w:rsidRDefault="00000000" w:rsidP="00841B8D">
            <w:proofErr w:type="spellStart"/>
            <w:r>
              <w:t>ADM_type</w:t>
            </w:r>
            <w:proofErr w:type="spellEnd"/>
          </w:p>
        </w:tc>
        <w:tc>
          <w:tcPr>
            <w:tcW w:w="1728" w:type="dxa"/>
          </w:tcPr>
          <w:p w14:paraId="39301C93" w14:textId="77777777" w:rsidR="002936C2" w:rsidRDefault="002936C2" w:rsidP="00841B8D"/>
        </w:tc>
        <w:tc>
          <w:tcPr>
            <w:tcW w:w="1728" w:type="dxa"/>
          </w:tcPr>
          <w:p w14:paraId="05C4F831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70721989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44A7D46" w14:textId="77777777" w:rsidR="002936C2" w:rsidRDefault="00000000" w:rsidP="00841B8D">
            <w:r>
              <w:t>Admission type</w:t>
            </w:r>
          </w:p>
        </w:tc>
      </w:tr>
      <w:tr w:rsidR="002936C2" w14:paraId="74657A8F" w14:textId="77777777">
        <w:tc>
          <w:tcPr>
            <w:tcW w:w="1728" w:type="dxa"/>
          </w:tcPr>
          <w:p w14:paraId="6EBBA9A0" w14:textId="77777777" w:rsidR="002936C2" w:rsidRDefault="00000000" w:rsidP="00841B8D">
            <w:proofErr w:type="spellStart"/>
            <w:r>
              <w:t>ADM_service_type</w:t>
            </w:r>
            <w:proofErr w:type="spellEnd"/>
          </w:p>
        </w:tc>
        <w:tc>
          <w:tcPr>
            <w:tcW w:w="1728" w:type="dxa"/>
          </w:tcPr>
          <w:p w14:paraId="30674EB2" w14:textId="77777777" w:rsidR="002936C2" w:rsidRDefault="002936C2" w:rsidP="00841B8D"/>
        </w:tc>
        <w:tc>
          <w:tcPr>
            <w:tcW w:w="1728" w:type="dxa"/>
          </w:tcPr>
          <w:p w14:paraId="0642C7F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4AFE75F8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F00951F" w14:textId="77777777" w:rsidR="002936C2" w:rsidRDefault="00000000" w:rsidP="00841B8D">
            <w:r>
              <w:t>Service type/Department</w:t>
            </w:r>
          </w:p>
        </w:tc>
      </w:tr>
      <w:tr w:rsidR="002936C2" w14:paraId="2BA7E4FA" w14:textId="77777777">
        <w:tc>
          <w:tcPr>
            <w:tcW w:w="1728" w:type="dxa"/>
          </w:tcPr>
          <w:p w14:paraId="741BB7E8" w14:textId="77777777" w:rsidR="002936C2" w:rsidRDefault="00000000" w:rsidP="00841B8D">
            <w:proofErr w:type="spellStart"/>
            <w:r>
              <w:t>ADM_admission_datetime</w:t>
            </w:r>
            <w:proofErr w:type="spellEnd"/>
          </w:p>
        </w:tc>
        <w:tc>
          <w:tcPr>
            <w:tcW w:w="1728" w:type="dxa"/>
          </w:tcPr>
          <w:p w14:paraId="666B3823" w14:textId="77777777" w:rsidR="002936C2" w:rsidRDefault="002936C2" w:rsidP="00841B8D"/>
        </w:tc>
        <w:tc>
          <w:tcPr>
            <w:tcW w:w="1728" w:type="dxa"/>
          </w:tcPr>
          <w:p w14:paraId="3A559678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007A47D3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E220F0A" w14:textId="77777777" w:rsidR="002936C2" w:rsidRDefault="00000000" w:rsidP="00841B8D">
            <w:r>
              <w:t>Admission date and time</w:t>
            </w:r>
          </w:p>
        </w:tc>
      </w:tr>
      <w:tr w:rsidR="002936C2" w14:paraId="313B022A" w14:textId="77777777">
        <w:tc>
          <w:tcPr>
            <w:tcW w:w="1728" w:type="dxa"/>
          </w:tcPr>
          <w:p w14:paraId="630810E0" w14:textId="77777777" w:rsidR="002936C2" w:rsidRDefault="00000000" w:rsidP="00841B8D">
            <w:proofErr w:type="spellStart"/>
            <w:r>
              <w:t>ADM_discharge_datetime</w:t>
            </w:r>
            <w:proofErr w:type="spellEnd"/>
          </w:p>
        </w:tc>
        <w:tc>
          <w:tcPr>
            <w:tcW w:w="1728" w:type="dxa"/>
          </w:tcPr>
          <w:p w14:paraId="477C5B35" w14:textId="77777777" w:rsidR="002936C2" w:rsidRDefault="002936C2" w:rsidP="00841B8D"/>
        </w:tc>
        <w:tc>
          <w:tcPr>
            <w:tcW w:w="1728" w:type="dxa"/>
          </w:tcPr>
          <w:p w14:paraId="08C3E76F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5E92455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C7C2242" w14:textId="77777777" w:rsidR="002936C2" w:rsidRDefault="00000000" w:rsidP="00841B8D">
            <w:r>
              <w:t>Discharge date and time</w:t>
            </w:r>
          </w:p>
        </w:tc>
      </w:tr>
      <w:tr w:rsidR="002936C2" w14:paraId="6560A8E8" w14:textId="77777777">
        <w:tc>
          <w:tcPr>
            <w:tcW w:w="1728" w:type="dxa"/>
          </w:tcPr>
          <w:p w14:paraId="3FCEC3F9" w14:textId="77777777" w:rsidR="002936C2" w:rsidRDefault="00000000" w:rsidP="00841B8D">
            <w:proofErr w:type="spellStart"/>
            <w:r>
              <w:t>ADM_reason_for_visit</w:t>
            </w:r>
            <w:proofErr w:type="spellEnd"/>
          </w:p>
        </w:tc>
        <w:tc>
          <w:tcPr>
            <w:tcW w:w="1728" w:type="dxa"/>
          </w:tcPr>
          <w:p w14:paraId="7A410291" w14:textId="77777777" w:rsidR="002936C2" w:rsidRDefault="002936C2" w:rsidP="00841B8D"/>
        </w:tc>
        <w:tc>
          <w:tcPr>
            <w:tcW w:w="1728" w:type="dxa"/>
          </w:tcPr>
          <w:p w14:paraId="2B0C7016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1734B5C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C2DD567" w14:textId="77777777" w:rsidR="002936C2" w:rsidRDefault="00000000" w:rsidP="00841B8D">
            <w:r>
              <w:t>Chief complaint/Reason for visit</w:t>
            </w:r>
          </w:p>
        </w:tc>
      </w:tr>
      <w:tr w:rsidR="002936C2" w14:paraId="016DC5EA" w14:textId="77777777">
        <w:tc>
          <w:tcPr>
            <w:tcW w:w="1728" w:type="dxa"/>
          </w:tcPr>
          <w:p w14:paraId="483CB9FA" w14:textId="77777777" w:rsidR="002936C2" w:rsidRDefault="00000000" w:rsidP="00841B8D">
            <w:proofErr w:type="spellStart"/>
            <w:r>
              <w:t>ADM_triage_category</w:t>
            </w:r>
            <w:proofErr w:type="spellEnd"/>
          </w:p>
        </w:tc>
        <w:tc>
          <w:tcPr>
            <w:tcW w:w="1728" w:type="dxa"/>
          </w:tcPr>
          <w:p w14:paraId="5CB782A9" w14:textId="77777777" w:rsidR="002936C2" w:rsidRDefault="002936C2" w:rsidP="00841B8D"/>
        </w:tc>
        <w:tc>
          <w:tcPr>
            <w:tcW w:w="1728" w:type="dxa"/>
          </w:tcPr>
          <w:p w14:paraId="071C7B3E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6AB0B7F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88D57CB" w14:textId="77777777" w:rsidR="002936C2" w:rsidRDefault="00000000" w:rsidP="00841B8D">
            <w:r>
              <w:t>Triage category</w:t>
            </w:r>
          </w:p>
        </w:tc>
      </w:tr>
      <w:tr w:rsidR="002936C2" w14:paraId="224F2F57" w14:textId="77777777">
        <w:tc>
          <w:tcPr>
            <w:tcW w:w="1728" w:type="dxa"/>
          </w:tcPr>
          <w:p w14:paraId="6B4E5A34" w14:textId="77777777" w:rsidR="002936C2" w:rsidRDefault="00000000" w:rsidP="00841B8D">
            <w:proofErr w:type="spellStart"/>
            <w:r>
              <w:t>ADM_triage_notes</w:t>
            </w:r>
            <w:proofErr w:type="spellEnd"/>
          </w:p>
        </w:tc>
        <w:tc>
          <w:tcPr>
            <w:tcW w:w="1728" w:type="dxa"/>
          </w:tcPr>
          <w:p w14:paraId="37E75F93" w14:textId="77777777" w:rsidR="002936C2" w:rsidRDefault="002936C2" w:rsidP="00841B8D"/>
        </w:tc>
        <w:tc>
          <w:tcPr>
            <w:tcW w:w="1728" w:type="dxa"/>
          </w:tcPr>
          <w:p w14:paraId="424A51F6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38370FC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3641A3C" w14:textId="77777777" w:rsidR="002936C2" w:rsidRDefault="00000000" w:rsidP="00841B8D">
            <w:r>
              <w:t>Triage assessment notes</w:t>
            </w:r>
          </w:p>
        </w:tc>
      </w:tr>
      <w:tr w:rsidR="002936C2" w14:paraId="55A132F3" w14:textId="77777777">
        <w:tc>
          <w:tcPr>
            <w:tcW w:w="1728" w:type="dxa"/>
          </w:tcPr>
          <w:p w14:paraId="52D7D147" w14:textId="77777777" w:rsidR="002936C2" w:rsidRDefault="00000000" w:rsidP="00841B8D">
            <w:proofErr w:type="spellStart"/>
            <w:r>
              <w:t>ADM_primary_diagnosis_code</w:t>
            </w:r>
            <w:proofErr w:type="spellEnd"/>
          </w:p>
        </w:tc>
        <w:tc>
          <w:tcPr>
            <w:tcW w:w="1728" w:type="dxa"/>
          </w:tcPr>
          <w:p w14:paraId="3C84853B" w14:textId="77777777" w:rsidR="002936C2" w:rsidRDefault="002936C2" w:rsidP="00841B8D"/>
        </w:tc>
        <w:tc>
          <w:tcPr>
            <w:tcW w:w="1728" w:type="dxa"/>
          </w:tcPr>
          <w:p w14:paraId="42F80C9D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4108B74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66B18C0" w14:textId="77777777" w:rsidR="002936C2" w:rsidRDefault="00000000" w:rsidP="00841B8D">
            <w:r>
              <w:t>Primary diagnosis ICD-10 code</w:t>
            </w:r>
          </w:p>
        </w:tc>
      </w:tr>
      <w:tr w:rsidR="002936C2" w14:paraId="5A8F3A76" w14:textId="77777777">
        <w:tc>
          <w:tcPr>
            <w:tcW w:w="1728" w:type="dxa"/>
          </w:tcPr>
          <w:p w14:paraId="242C6CC5" w14:textId="77777777" w:rsidR="002936C2" w:rsidRDefault="00000000" w:rsidP="00841B8D">
            <w:proofErr w:type="spellStart"/>
            <w:r>
              <w:t>ADM_primary_diagnosis</w:t>
            </w:r>
            <w:proofErr w:type="spellEnd"/>
          </w:p>
        </w:tc>
        <w:tc>
          <w:tcPr>
            <w:tcW w:w="1728" w:type="dxa"/>
          </w:tcPr>
          <w:p w14:paraId="575588E6" w14:textId="77777777" w:rsidR="002936C2" w:rsidRDefault="002936C2" w:rsidP="00841B8D"/>
        </w:tc>
        <w:tc>
          <w:tcPr>
            <w:tcW w:w="1728" w:type="dxa"/>
          </w:tcPr>
          <w:p w14:paraId="0771B666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306F2E8A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459228D" w14:textId="77777777" w:rsidR="002936C2" w:rsidRDefault="00000000" w:rsidP="00841B8D">
            <w:r>
              <w:t>Primary diagnosis text</w:t>
            </w:r>
          </w:p>
        </w:tc>
      </w:tr>
      <w:tr w:rsidR="002936C2" w14:paraId="3C78DFFA" w14:textId="77777777">
        <w:tc>
          <w:tcPr>
            <w:tcW w:w="1728" w:type="dxa"/>
          </w:tcPr>
          <w:p w14:paraId="43C2A665" w14:textId="77777777" w:rsidR="002936C2" w:rsidRDefault="00000000" w:rsidP="00841B8D">
            <w:proofErr w:type="spellStart"/>
            <w:r>
              <w:t>ADM_attending_physician_id</w:t>
            </w:r>
            <w:proofErr w:type="spellEnd"/>
          </w:p>
        </w:tc>
        <w:tc>
          <w:tcPr>
            <w:tcW w:w="1728" w:type="dxa"/>
          </w:tcPr>
          <w:p w14:paraId="1D764F41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5ECB2CEE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338788C5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196AD07" w14:textId="77777777" w:rsidR="002936C2" w:rsidRDefault="00000000" w:rsidP="00841B8D">
            <w:r>
              <w:t>Attending physician (→ PRACTITIONER)</w:t>
            </w:r>
          </w:p>
        </w:tc>
      </w:tr>
      <w:tr w:rsidR="002936C2" w14:paraId="6A1661D1" w14:textId="77777777">
        <w:tc>
          <w:tcPr>
            <w:tcW w:w="1728" w:type="dxa"/>
          </w:tcPr>
          <w:p w14:paraId="04354C2C" w14:textId="77777777" w:rsidR="002936C2" w:rsidRDefault="00000000" w:rsidP="00841B8D">
            <w:proofErr w:type="spellStart"/>
            <w:r>
              <w:t>ADM_consulting_physician_id</w:t>
            </w:r>
            <w:proofErr w:type="spellEnd"/>
          </w:p>
        </w:tc>
        <w:tc>
          <w:tcPr>
            <w:tcW w:w="1728" w:type="dxa"/>
          </w:tcPr>
          <w:p w14:paraId="0BB7D901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270CA480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2B0F91A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F5279C6" w14:textId="77777777" w:rsidR="002936C2" w:rsidRDefault="00000000" w:rsidP="00841B8D">
            <w:r>
              <w:t>Consulting physician (→ PRACTITIONER)</w:t>
            </w:r>
          </w:p>
        </w:tc>
      </w:tr>
      <w:tr w:rsidR="002936C2" w14:paraId="7620220C" w14:textId="77777777">
        <w:tc>
          <w:tcPr>
            <w:tcW w:w="1728" w:type="dxa"/>
          </w:tcPr>
          <w:p w14:paraId="77B3744D" w14:textId="77777777" w:rsidR="002936C2" w:rsidRDefault="00000000" w:rsidP="00841B8D">
            <w:proofErr w:type="spellStart"/>
            <w:r>
              <w:t>ADM_final_diagnosis</w:t>
            </w:r>
            <w:proofErr w:type="spellEnd"/>
          </w:p>
        </w:tc>
        <w:tc>
          <w:tcPr>
            <w:tcW w:w="1728" w:type="dxa"/>
          </w:tcPr>
          <w:p w14:paraId="3A81A4F6" w14:textId="77777777" w:rsidR="002936C2" w:rsidRDefault="002936C2" w:rsidP="00841B8D"/>
        </w:tc>
        <w:tc>
          <w:tcPr>
            <w:tcW w:w="1728" w:type="dxa"/>
          </w:tcPr>
          <w:p w14:paraId="1AA235EE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5BFBA6A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035418A" w14:textId="77777777" w:rsidR="002936C2" w:rsidRDefault="00000000" w:rsidP="00841B8D">
            <w:r>
              <w:t>Final diagnosis/Summary</w:t>
            </w:r>
          </w:p>
        </w:tc>
      </w:tr>
      <w:tr w:rsidR="002936C2" w14:paraId="176259B1" w14:textId="77777777">
        <w:tc>
          <w:tcPr>
            <w:tcW w:w="1728" w:type="dxa"/>
          </w:tcPr>
          <w:p w14:paraId="49C71B2C" w14:textId="77777777" w:rsidR="002936C2" w:rsidRDefault="00000000" w:rsidP="00841B8D">
            <w:proofErr w:type="spellStart"/>
            <w:r>
              <w:t>ADM_discharge_summary</w:t>
            </w:r>
            <w:proofErr w:type="spellEnd"/>
          </w:p>
        </w:tc>
        <w:tc>
          <w:tcPr>
            <w:tcW w:w="1728" w:type="dxa"/>
          </w:tcPr>
          <w:p w14:paraId="766A47B7" w14:textId="77777777" w:rsidR="002936C2" w:rsidRDefault="002936C2" w:rsidP="00841B8D"/>
        </w:tc>
        <w:tc>
          <w:tcPr>
            <w:tcW w:w="1728" w:type="dxa"/>
          </w:tcPr>
          <w:p w14:paraId="664E246D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5ED847A2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A40EA1E" w14:textId="77777777" w:rsidR="002936C2" w:rsidRDefault="00000000" w:rsidP="00841B8D">
            <w:r>
              <w:t>Discharge summary</w:t>
            </w:r>
          </w:p>
        </w:tc>
      </w:tr>
      <w:tr w:rsidR="002936C2" w14:paraId="6335F28A" w14:textId="77777777">
        <w:tc>
          <w:tcPr>
            <w:tcW w:w="1728" w:type="dxa"/>
          </w:tcPr>
          <w:p w14:paraId="33179825" w14:textId="77777777" w:rsidR="002936C2" w:rsidRDefault="00000000" w:rsidP="00841B8D">
            <w:proofErr w:type="spellStart"/>
            <w:r>
              <w:t>ADM_discharge_instructions</w:t>
            </w:r>
            <w:proofErr w:type="spellEnd"/>
          </w:p>
        </w:tc>
        <w:tc>
          <w:tcPr>
            <w:tcW w:w="1728" w:type="dxa"/>
          </w:tcPr>
          <w:p w14:paraId="2B3489CD" w14:textId="77777777" w:rsidR="002936C2" w:rsidRDefault="002936C2" w:rsidP="00841B8D"/>
        </w:tc>
        <w:tc>
          <w:tcPr>
            <w:tcW w:w="1728" w:type="dxa"/>
          </w:tcPr>
          <w:p w14:paraId="19974675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5B76A6D5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1EB1949" w14:textId="77777777" w:rsidR="002936C2" w:rsidRDefault="00000000" w:rsidP="00841B8D">
            <w:r>
              <w:t>Discharge instructions</w:t>
            </w:r>
          </w:p>
        </w:tc>
      </w:tr>
      <w:tr w:rsidR="002936C2" w14:paraId="59831110" w14:textId="77777777">
        <w:tc>
          <w:tcPr>
            <w:tcW w:w="1728" w:type="dxa"/>
          </w:tcPr>
          <w:p w14:paraId="27A67D10" w14:textId="77777777" w:rsidR="002936C2" w:rsidRDefault="00000000" w:rsidP="00841B8D">
            <w:proofErr w:type="spellStart"/>
            <w:r>
              <w:t>ADM_follow_up_plan</w:t>
            </w:r>
            <w:proofErr w:type="spellEnd"/>
          </w:p>
        </w:tc>
        <w:tc>
          <w:tcPr>
            <w:tcW w:w="1728" w:type="dxa"/>
          </w:tcPr>
          <w:p w14:paraId="39189BFD" w14:textId="77777777" w:rsidR="002936C2" w:rsidRDefault="002936C2" w:rsidP="00841B8D"/>
        </w:tc>
        <w:tc>
          <w:tcPr>
            <w:tcW w:w="1728" w:type="dxa"/>
          </w:tcPr>
          <w:p w14:paraId="00251633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29D15B7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FAF0C98" w14:textId="77777777" w:rsidR="002936C2" w:rsidRDefault="00000000" w:rsidP="00841B8D">
            <w:r>
              <w:t>Follow-up plan</w:t>
            </w:r>
          </w:p>
        </w:tc>
      </w:tr>
      <w:tr w:rsidR="002936C2" w14:paraId="10EFC1D8" w14:textId="77777777">
        <w:tc>
          <w:tcPr>
            <w:tcW w:w="1728" w:type="dxa"/>
          </w:tcPr>
          <w:p w14:paraId="14327798" w14:textId="77777777" w:rsidR="002936C2" w:rsidRDefault="00000000" w:rsidP="00841B8D">
            <w:proofErr w:type="spellStart"/>
            <w:r>
              <w:t>ADM_created_at</w:t>
            </w:r>
            <w:proofErr w:type="spellEnd"/>
          </w:p>
        </w:tc>
        <w:tc>
          <w:tcPr>
            <w:tcW w:w="1728" w:type="dxa"/>
          </w:tcPr>
          <w:p w14:paraId="6F22C175" w14:textId="77777777" w:rsidR="002936C2" w:rsidRDefault="002936C2" w:rsidP="00841B8D"/>
        </w:tc>
        <w:tc>
          <w:tcPr>
            <w:tcW w:w="1728" w:type="dxa"/>
          </w:tcPr>
          <w:p w14:paraId="23648B09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6336908A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F53E7C8" w14:textId="77777777" w:rsidR="002936C2" w:rsidRDefault="00000000" w:rsidP="00841B8D">
            <w:r>
              <w:t>Record creation timestamp</w:t>
            </w:r>
          </w:p>
        </w:tc>
      </w:tr>
      <w:tr w:rsidR="002936C2" w14:paraId="036F1664" w14:textId="77777777">
        <w:tc>
          <w:tcPr>
            <w:tcW w:w="1728" w:type="dxa"/>
          </w:tcPr>
          <w:p w14:paraId="58EC3B4E" w14:textId="77777777" w:rsidR="002936C2" w:rsidRDefault="00000000" w:rsidP="00841B8D">
            <w:proofErr w:type="spellStart"/>
            <w:r>
              <w:t>ADM_updated_at</w:t>
            </w:r>
            <w:proofErr w:type="spellEnd"/>
          </w:p>
        </w:tc>
        <w:tc>
          <w:tcPr>
            <w:tcW w:w="1728" w:type="dxa"/>
          </w:tcPr>
          <w:p w14:paraId="79AC163E" w14:textId="77777777" w:rsidR="002936C2" w:rsidRDefault="002936C2" w:rsidP="00841B8D"/>
        </w:tc>
        <w:tc>
          <w:tcPr>
            <w:tcW w:w="1728" w:type="dxa"/>
          </w:tcPr>
          <w:p w14:paraId="59DE52D7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411CE7EF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CFA8FE6" w14:textId="77777777" w:rsidR="002936C2" w:rsidRDefault="00000000" w:rsidP="00841B8D">
            <w:r>
              <w:t>Record update timestamp</w:t>
            </w:r>
          </w:p>
        </w:tc>
      </w:tr>
      <w:tr w:rsidR="002936C2" w14:paraId="39F6E746" w14:textId="77777777">
        <w:tc>
          <w:tcPr>
            <w:tcW w:w="1728" w:type="dxa"/>
          </w:tcPr>
          <w:p w14:paraId="57BAB7C5" w14:textId="77777777" w:rsidR="002936C2" w:rsidRDefault="00000000" w:rsidP="00841B8D">
            <w:proofErr w:type="spellStart"/>
            <w:r>
              <w:t>ADM_created_by</w:t>
            </w:r>
            <w:proofErr w:type="spellEnd"/>
          </w:p>
        </w:tc>
        <w:tc>
          <w:tcPr>
            <w:tcW w:w="1728" w:type="dxa"/>
          </w:tcPr>
          <w:p w14:paraId="3128D84F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06FF1D14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040B3B98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DF9F9F4" w14:textId="77777777" w:rsidR="002936C2" w:rsidRDefault="00000000" w:rsidP="00841B8D">
            <w:r>
              <w:t>User who created record (→ USER)</w:t>
            </w:r>
          </w:p>
        </w:tc>
      </w:tr>
    </w:tbl>
    <w:p w14:paraId="501335E8" w14:textId="77777777" w:rsidR="002936C2" w:rsidRDefault="002936C2" w:rsidP="00841B8D">
      <w:pPr>
        <w:spacing w:after="0"/>
      </w:pPr>
    </w:p>
    <w:p w14:paraId="6DC524D5" w14:textId="77777777" w:rsidR="00841B8D" w:rsidRDefault="00841B8D" w:rsidP="00841B8D">
      <w:pPr>
        <w:spacing w:after="0"/>
        <w:rPr>
          <w:b/>
          <w:sz w:val="24"/>
        </w:rPr>
      </w:pPr>
    </w:p>
    <w:p w14:paraId="23F94618" w14:textId="007A4567" w:rsidR="002936C2" w:rsidRDefault="00000000" w:rsidP="00841B8D">
      <w:pPr>
        <w:spacing w:after="0"/>
      </w:pPr>
      <w:r>
        <w:rPr>
          <w:b/>
          <w:sz w:val="24"/>
        </w:rPr>
        <w:lastRenderedPageBreak/>
        <w:t>TABLE 4: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07"/>
        <w:gridCol w:w="1945"/>
        <w:gridCol w:w="941"/>
        <w:gridCol w:w="2101"/>
      </w:tblGrid>
      <w:tr w:rsidR="002936C2" w14:paraId="3B2E8D2D" w14:textId="77777777">
        <w:tc>
          <w:tcPr>
            <w:tcW w:w="1728" w:type="dxa"/>
          </w:tcPr>
          <w:p w14:paraId="2D02BD7E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5D2C5C25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09D7DB53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3905B780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2B5D73C1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61E7638A" w14:textId="77777777">
        <w:tc>
          <w:tcPr>
            <w:tcW w:w="1728" w:type="dxa"/>
          </w:tcPr>
          <w:p w14:paraId="03EADDEE" w14:textId="77777777" w:rsidR="002936C2" w:rsidRDefault="00000000" w:rsidP="00841B8D">
            <w:proofErr w:type="spellStart"/>
            <w:r>
              <w:t>OBS_observation_id</w:t>
            </w:r>
            <w:proofErr w:type="spellEnd"/>
          </w:p>
        </w:tc>
        <w:tc>
          <w:tcPr>
            <w:tcW w:w="1728" w:type="dxa"/>
          </w:tcPr>
          <w:p w14:paraId="64509A1F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03358CFA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386E140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2026B9D" w14:textId="77777777" w:rsidR="002936C2" w:rsidRDefault="00000000" w:rsidP="00841B8D">
            <w:r>
              <w:t>Observation/Test ID</w:t>
            </w:r>
          </w:p>
        </w:tc>
      </w:tr>
      <w:tr w:rsidR="002936C2" w14:paraId="73630DBB" w14:textId="77777777">
        <w:tc>
          <w:tcPr>
            <w:tcW w:w="1728" w:type="dxa"/>
          </w:tcPr>
          <w:p w14:paraId="04E28891" w14:textId="77777777" w:rsidR="002936C2" w:rsidRDefault="00000000" w:rsidP="00841B8D">
            <w:proofErr w:type="spellStart"/>
            <w:r>
              <w:t>OBS_identifier</w:t>
            </w:r>
            <w:proofErr w:type="spellEnd"/>
          </w:p>
        </w:tc>
        <w:tc>
          <w:tcPr>
            <w:tcW w:w="1728" w:type="dxa"/>
          </w:tcPr>
          <w:p w14:paraId="019DD794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1F640563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5B2F586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25FE1B7" w14:textId="77777777" w:rsidR="002936C2" w:rsidRDefault="00000000" w:rsidP="00841B8D">
            <w:r>
              <w:t>Lab report/Test identifier</w:t>
            </w:r>
          </w:p>
        </w:tc>
      </w:tr>
      <w:tr w:rsidR="002936C2" w14:paraId="4FB0283E" w14:textId="77777777">
        <w:tc>
          <w:tcPr>
            <w:tcW w:w="1728" w:type="dxa"/>
          </w:tcPr>
          <w:p w14:paraId="3A12C07C" w14:textId="77777777" w:rsidR="002936C2" w:rsidRDefault="00000000" w:rsidP="00841B8D">
            <w:proofErr w:type="spellStart"/>
            <w:r>
              <w:t>OBS_patient_id</w:t>
            </w:r>
            <w:proofErr w:type="spellEnd"/>
          </w:p>
        </w:tc>
        <w:tc>
          <w:tcPr>
            <w:tcW w:w="1728" w:type="dxa"/>
          </w:tcPr>
          <w:p w14:paraId="7C6F3121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50BCC842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755B5CD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D04E41E" w14:textId="77777777" w:rsidR="002936C2" w:rsidRDefault="00000000" w:rsidP="00841B8D">
            <w:r>
              <w:t>Patient ID (→ PATIENT_RECORDS)</w:t>
            </w:r>
          </w:p>
        </w:tc>
      </w:tr>
      <w:tr w:rsidR="002936C2" w14:paraId="19B7CD4F" w14:textId="77777777">
        <w:tc>
          <w:tcPr>
            <w:tcW w:w="1728" w:type="dxa"/>
          </w:tcPr>
          <w:p w14:paraId="3404A818" w14:textId="77777777" w:rsidR="002936C2" w:rsidRDefault="00000000" w:rsidP="00841B8D">
            <w:proofErr w:type="spellStart"/>
            <w:r>
              <w:t>OBS_admission_id</w:t>
            </w:r>
            <w:proofErr w:type="spellEnd"/>
          </w:p>
        </w:tc>
        <w:tc>
          <w:tcPr>
            <w:tcW w:w="1728" w:type="dxa"/>
          </w:tcPr>
          <w:p w14:paraId="31B164D4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7D75F71F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319665D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1CE7DAA" w14:textId="77777777" w:rsidR="002936C2" w:rsidRDefault="00000000" w:rsidP="00841B8D">
            <w:r>
              <w:t>Admission ID (→ ADMISSION)</w:t>
            </w:r>
          </w:p>
        </w:tc>
      </w:tr>
      <w:tr w:rsidR="002936C2" w14:paraId="15A41556" w14:textId="77777777">
        <w:tc>
          <w:tcPr>
            <w:tcW w:w="1728" w:type="dxa"/>
          </w:tcPr>
          <w:p w14:paraId="3B4C0E91" w14:textId="77777777" w:rsidR="002936C2" w:rsidRDefault="00000000" w:rsidP="00841B8D">
            <w:proofErr w:type="spellStart"/>
            <w:r>
              <w:t>OBS_type</w:t>
            </w:r>
            <w:proofErr w:type="spellEnd"/>
          </w:p>
        </w:tc>
        <w:tc>
          <w:tcPr>
            <w:tcW w:w="1728" w:type="dxa"/>
          </w:tcPr>
          <w:p w14:paraId="6FD7935C" w14:textId="77777777" w:rsidR="002936C2" w:rsidRDefault="002936C2" w:rsidP="00841B8D"/>
        </w:tc>
        <w:tc>
          <w:tcPr>
            <w:tcW w:w="1728" w:type="dxa"/>
          </w:tcPr>
          <w:p w14:paraId="3C3D2396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108B126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24CC165" w14:textId="77777777" w:rsidR="002936C2" w:rsidRDefault="00000000" w:rsidP="00841B8D">
            <w:r>
              <w:t>Observation type (PH Core aligned)</w:t>
            </w:r>
          </w:p>
        </w:tc>
      </w:tr>
      <w:tr w:rsidR="002936C2" w14:paraId="54B5FDE0" w14:textId="77777777">
        <w:tc>
          <w:tcPr>
            <w:tcW w:w="1728" w:type="dxa"/>
          </w:tcPr>
          <w:p w14:paraId="52D34F52" w14:textId="77777777" w:rsidR="002936C2" w:rsidRDefault="00000000" w:rsidP="00841B8D">
            <w:proofErr w:type="spellStart"/>
            <w:r>
              <w:t>OBS_category</w:t>
            </w:r>
            <w:proofErr w:type="spellEnd"/>
          </w:p>
        </w:tc>
        <w:tc>
          <w:tcPr>
            <w:tcW w:w="1728" w:type="dxa"/>
          </w:tcPr>
          <w:p w14:paraId="0F96D6C8" w14:textId="77777777" w:rsidR="002936C2" w:rsidRDefault="002936C2" w:rsidP="00841B8D"/>
        </w:tc>
        <w:tc>
          <w:tcPr>
            <w:tcW w:w="1728" w:type="dxa"/>
          </w:tcPr>
          <w:p w14:paraId="28BA6FE7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1363C21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518D526" w14:textId="77777777" w:rsidR="002936C2" w:rsidRDefault="00000000" w:rsidP="00841B8D">
            <w:r>
              <w:t>Category</w:t>
            </w:r>
          </w:p>
        </w:tc>
      </w:tr>
      <w:tr w:rsidR="002936C2" w14:paraId="0CA11ACB" w14:textId="77777777">
        <w:tc>
          <w:tcPr>
            <w:tcW w:w="1728" w:type="dxa"/>
          </w:tcPr>
          <w:p w14:paraId="64D969F1" w14:textId="77777777" w:rsidR="002936C2" w:rsidRDefault="00000000" w:rsidP="00841B8D">
            <w:proofErr w:type="spellStart"/>
            <w:r>
              <w:t>OBS_code</w:t>
            </w:r>
            <w:proofErr w:type="spellEnd"/>
          </w:p>
        </w:tc>
        <w:tc>
          <w:tcPr>
            <w:tcW w:w="1728" w:type="dxa"/>
          </w:tcPr>
          <w:p w14:paraId="03C22E27" w14:textId="77777777" w:rsidR="002936C2" w:rsidRDefault="002936C2" w:rsidP="00841B8D"/>
        </w:tc>
        <w:tc>
          <w:tcPr>
            <w:tcW w:w="1728" w:type="dxa"/>
          </w:tcPr>
          <w:p w14:paraId="4B713B59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51FEB37A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338299C" w14:textId="77777777" w:rsidR="002936C2" w:rsidRDefault="00000000" w:rsidP="00841B8D">
            <w:r>
              <w:t>LOINC code</w:t>
            </w:r>
          </w:p>
        </w:tc>
      </w:tr>
      <w:tr w:rsidR="002936C2" w14:paraId="4A1D424F" w14:textId="77777777">
        <w:tc>
          <w:tcPr>
            <w:tcW w:w="1728" w:type="dxa"/>
          </w:tcPr>
          <w:p w14:paraId="1B8D9E69" w14:textId="77777777" w:rsidR="002936C2" w:rsidRDefault="00000000" w:rsidP="00841B8D">
            <w:proofErr w:type="spellStart"/>
            <w:r>
              <w:t>OBS_code_display</w:t>
            </w:r>
            <w:proofErr w:type="spellEnd"/>
          </w:p>
        </w:tc>
        <w:tc>
          <w:tcPr>
            <w:tcW w:w="1728" w:type="dxa"/>
          </w:tcPr>
          <w:p w14:paraId="2302F29F" w14:textId="77777777" w:rsidR="002936C2" w:rsidRDefault="002936C2" w:rsidP="00841B8D"/>
        </w:tc>
        <w:tc>
          <w:tcPr>
            <w:tcW w:w="1728" w:type="dxa"/>
          </w:tcPr>
          <w:p w14:paraId="43227462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1728" w:type="dxa"/>
          </w:tcPr>
          <w:p w14:paraId="1BD7BD6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E89DE2D" w14:textId="77777777" w:rsidR="002936C2" w:rsidRDefault="00000000" w:rsidP="00841B8D">
            <w:r>
              <w:t>Code display name</w:t>
            </w:r>
          </w:p>
        </w:tc>
      </w:tr>
      <w:tr w:rsidR="002936C2" w14:paraId="2B9A636E" w14:textId="77777777">
        <w:tc>
          <w:tcPr>
            <w:tcW w:w="1728" w:type="dxa"/>
          </w:tcPr>
          <w:p w14:paraId="5F85A1FF" w14:textId="77777777" w:rsidR="002936C2" w:rsidRDefault="00000000" w:rsidP="00841B8D">
            <w:proofErr w:type="spellStart"/>
            <w:r>
              <w:t>OBS_datetime</w:t>
            </w:r>
            <w:proofErr w:type="spellEnd"/>
          </w:p>
        </w:tc>
        <w:tc>
          <w:tcPr>
            <w:tcW w:w="1728" w:type="dxa"/>
          </w:tcPr>
          <w:p w14:paraId="24A4908D" w14:textId="77777777" w:rsidR="002936C2" w:rsidRDefault="002936C2" w:rsidP="00841B8D"/>
        </w:tc>
        <w:tc>
          <w:tcPr>
            <w:tcW w:w="1728" w:type="dxa"/>
          </w:tcPr>
          <w:p w14:paraId="584A2DB0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30C7A92E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6B2274B" w14:textId="77777777" w:rsidR="002936C2" w:rsidRDefault="00000000" w:rsidP="00841B8D">
            <w:r>
              <w:t>Observation date and time</w:t>
            </w:r>
          </w:p>
        </w:tc>
      </w:tr>
      <w:tr w:rsidR="002936C2" w14:paraId="14156121" w14:textId="77777777">
        <w:tc>
          <w:tcPr>
            <w:tcW w:w="1728" w:type="dxa"/>
          </w:tcPr>
          <w:p w14:paraId="5CE53E1D" w14:textId="77777777" w:rsidR="002936C2" w:rsidRDefault="00000000" w:rsidP="00841B8D">
            <w:proofErr w:type="spellStart"/>
            <w:r>
              <w:t>OBS_performer_id</w:t>
            </w:r>
            <w:proofErr w:type="spellEnd"/>
          </w:p>
        </w:tc>
        <w:tc>
          <w:tcPr>
            <w:tcW w:w="1728" w:type="dxa"/>
          </w:tcPr>
          <w:p w14:paraId="618CBF7E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6F9B2042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2D317BD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E6998BD" w14:textId="77777777" w:rsidR="002936C2" w:rsidRDefault="00000000" w:rsidP="00841B8D">
            <w:r>
              <w:t>Performer/Technician (→ PRACTITIONER)</w:t>
            </w:r>
          </w:p>
        </w:tc>
      </w:tr>
      <w:tr w:rsidR="002936C2" w14:paraId="05B27BB1" w14:textId="77777777">
        <w:tc>
          <w:tcPr>
            <w:tcW w:w="1728" w:type="dxa"/>
          </w:tcPr>
          <w:p w14:paraId="133BF9FF" w14:textId="77777777" w:rsidR="002936C2" w:rsidRDefault="00000000" w:rsidP="00841B8D">
            <w:proofErr w:type="spellStart"/>
            <w:r>
              <w:t>OBS_value</w:t>
            </w:r>
            <w:proofErr w:type="spellEnd"/>
          </w:p>
        </w:tc>
        <w:tc>
          <w:tcPr>
            <w:tcW w:w="1728" w:type="dxa"/>
          </w:tcPr>
          <w:p w14:paraId="7EF2584A" w14:textId="77777777" w:rsidR="002936C2" w:rsidRDefault="002936C2" w:rsidP="00841B8D"/>
        </w:tc>
        <w:tc>
          <w:tcPr>
            <w:tcW w:w="1728" w:type="dxa"/>
          </w:tcPr>
          <w:p w14:paraId="323218F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28" w:type="dxa"/>
          </w:tcPr>
          <w:p w14:paraId="46F4FFA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0011C96" w14:textId="77777777" w:rsidR="002936C2" w:rsidRDefault="00000000" w:rsidP="00841B8D">
            <w:r>
              <w:t>Observation/Result value</w:t>
            </w:r>
          </w:p>
        </w:tc>
      </w:tr>
      <w:tr w:rsidR="002936C2" w14:paraId="5BA916F8" w14:textId="77777777">
        <w:tc>
          <w:tcPr>
            <w:tcW w:w="1728" w:type="dxa"/>
          </w:tcPr>
          <w:p w14:paraId="2B3FD692" w14:textId="77777777" w:rsidR="002936C2" w:rsidRDefault="00000000" w:rsidP="00841B8D">
            <w:proofErr w:type="spellStart"/>
            <w:r>
              <w:t>OBS_value_unit</w:t>
            </w:r>
            <w:proofErr w:type="spellEnd"/>
          </w:p>
        </w:tc>
        <w:tc>
          <w:tcPr>
            <w:tcW w:w="1728" w:type="dxa"/>
          </w:tcPr>
          <w:p w14:paraId="4B176B64" w14:textId="77777777" w:rsidR="002936C2" w:rsidRDefault="002936C2" w:rsidP="00841B8D"/>
        </w:tc>
        <w:tc>
          <w:tcPr>
            <w:tcW w:w="1728" w:type="dxa"/>
          </w:tcPr>
          <w:p w14:paraId="5C7FB8B0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ADD1E3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FDCFB7E" w14:textId="77777777" w:rsidR="002936C2" w:rsidRDefault="00000000" w:rsidP="00841B8D">
            <w:r>
              <w:t>Unit of measurement</w:t>
            </w:r>
          </w:p>
        </w:tc>
      </w:tr>
      <w:tr w:rsidR="002936C2" w14:paraId="651C2E34" w14:textId="77777777">
        <w:tc>
          <w:tcPr>
            <w:tcW w:w="1728" w:type="dxa"/>
          </w:tcPr>
          <w:p w14:paraId="00E30E3A" w14:textId="77777777" w:rsidR="002936C2" w:rsidRDefault="00000000" w:rsidP="00841B8D">
            <w:proofErr w:type="spellStart"/>
            <w:r>
              <w:t>OBS_reference_range_low</w:t>
            </w:r>
            <w:proofErr w:type="spellEnd"/>
          </w:p>
        </w:tc>
        <w:tc>
          <w:tcPr>
            <w:tcW w:w="1728" w:type="dxa"/>
          </w:tcPr>
          <w:p w14:paraId="21A56A4A" w14:textId="77777777" w:rsidR="002936C2" w:rsidRDefault="002936C2" w:rsidP="00841B8D"/>
        </w:tc>
        <w:tc>
          <w:tcPr>
            <w:tcW w:w="1728" w:type="dxa"/>
          </w:tcPr>
          <w:p w14:paraId="61EB5A9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1CFF6A0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D934073" w14:textId="77777777" w:rsidR="002936C2" w:rsidRDefault="00000000" w:rsidP="00841B8D">
            <w:r>
              <w:t>Reference range - low value</w:t>
            </w:r>
          </w:p>
        </w:tc>
      </w:tr>
      <w:tr w:rsidR="002936C2" w14:paraId="0F9AF36F" w14:textId="77777777">
        <w:tc>
          <w:tcPr>
            <w:tcW w:w="1728" w:type="dxa"/>
          </w:tcPr>
          <w:p w14:paraId="05256419" w14:textId="77777777" w:rsidR="002936C2" w:rsidRDefault="00000000" w:rsidP="00841B8D">
            <w:proofErr w:type="spellStart"/>
            <w:r>
              <w:t>OBS_reference_range_high</w:t>
            </w:r>
            <w:proofErr w:type="spellEnd"/>
          </w:p>
        </w:tc>
        <w:tc>
          <w:tcPr>
            <w:tcW w:w="1728" w:type="dxa"/>
          </w:tcPr>
          <w:p w14:paraId="067DD972" w14:textId="77777777" w:rsidR="002936C2" w:rsidRDefault="002936C2" w:rsidP="00841B8D"/>
        </w:tc>
        <w:tc>
          <w:tcPr>
            <w:tcW w:w="1728" w:type="dxa"/>
          </w:tcPr>
          <w:p w14:paraId="250B8D0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472E429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4BDC77D" w14:textId="77777777" w:rsidR="002936C2" w:rsidRDefault="00000000" w:rsidP="00841B8D">
            <w:r>
              <w:t>Reference range - high value</w:t>
            </w:r>
          </w:p>
        </w:tc>
      </w:tr>
      <w:tr w:rsidR="002936C2" w14:paraId="1E271630" w14:textId="77777777">
        <w:tc>
          <w:tcPr>
            <w:tcW w:w="1728" w:type="dxa"/>
          </w:tcPr>
          <w:p w14:paraId="4679A7D0" w14:textId="77777777" w:rsidR="002936C2" w:rsidRDefault="00000000" w:rsidP="00841B8D">
            <w:proofErr w:type="spellStart"/>
            <w:r>
              <w:t>OBS_interpretation</w:t>
            </w:r>
            <w:proofErr w:type="spellEnd"/>
          </w:p>
        </w:tc>
        <w:tc>
          <w:tcPr>
            <w:tcW w:w="1728" w:type="dxa"/>
          </w:tcPr>
          <w:p w14:paraId="4427C322" w14:textId="77777777" w:rsidR="002936C2" w:rsidRDefault="002936C2" w:rsidP="00841B8D"/>
        </w:tc>
        <w:tc>
          <w:tcPr>
            <w:tcW w:w="1728" w:type="dxa"/>
          </w:tcPr>
          <w:p w14:paraId="4475D0C2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76D68168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E2F784E" w14:textId="77777777" w:rsidR="002936C2" w:rsidRDefault="00000000" w:rsidP="00841B8D">
            <w:r>
              <w:t>Interpretation (PH Core standard)</w:t>
            </w:r>
          </w:p>
        </w:tc>
      </w:tr>
      <w:tr w:rsidR="002936C2" w14:paraId="19D2D614" w14:textId="77777777">
        <w:tc>
          <w:tcPr>
            <w:tcW w:w="1728" w:type="dxa"/>
          </w:tcPr>
          <w:p w14:paraId="5C8AFEB6" w14:textId="77777777" w:rsidR="002936C2" w:rsidRDefault="00000000" w:rsidP="00841B8D">
            <w:proofErr w:type="spellStart"/>
            <w:r>
              <w:t>OBS_status</w:t>
            </w:r>
            <w:proofErr w:type="spellEnd"/>
          </w:p>
        </w:tc>
        <w:tc>
          <w:tcPr>
            <w:tcW w:w="1728" w:type="dxa"/>
          </w:tcPr>
          <w:p w14:paraId="5B5A6CB3" w14:textId="77777777" w:rsidR="002936C2" w:rsidRDefault="002936C2" w:rsidP="00841B8D"/>
        </w:tc>
        <w:tc>
          <w:tcPr>
            <w:tcW w:w="1728" w:type="dxa"/>
          </w:tcPr>
          <w:p w14:paraId="3708EE0A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6CA0B565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C5BD3A2" w14:textId="77777777" w:rsidR="002936C2" w:rsidRDefault="00000000" w:rsidP="00841B8D">
            <w:r>
              <w:t>Status (PH Core standard)</w:t>
            </w:r>
          </w:p>
        </w:tc>
      </w:tr>
      <w:tr w:rsidR="002936C2" w14:paraId="5693B918" w14:textId="77777777">
        <w:tc>
          <w:tcPr>
            <w:tcW w:w="1728" w:type="dxa"/>
          </w:tcPr>
          <w:p w14:paraId="486B8A37" w14:textId="77777777" w:rsidR="002936C2" w:rsidRDefault="00000000" w:rsidP="00841B8D">
            <w:proofErr w:type="spellStart"/>
            <w:r>
              <w:t>OBS_clinical_indication</w:t>
            </w:r>
            <w:proofErr w:type="spellEnd"/>
          </w:p>
        </w:tc>
        <w:tc>
          <w:tcPr>
            <w:tcW w:w="1728" w:type="dxa"/>
          </w:tcPr>
          <w:p w14:paraId="60A24EB9" w14:textId="77777777" w:rsidR="002936C2" w:rsidRDefault="002936C2" w:rsidP="00841B8D"/>
        </w:tc>
        <w:tc>
          <w:tcPr>
            <w:tcW w:w="1728" w:type="dxa"/>
          </w:tcPr>
          <w:p w14:paraId="4DB2FAE1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664F644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EC5D547" w14:textId="77777777" w:rsidR="002936C2" w:rsidRDefault="00000000" w:rsidP="00841B8D">
            <w:r>
              <w:t>Clinical indication/Reason</w:t>
            </w:r>
          </w:p>
        </w:tc>
      </w:tr>
      <w:tr w:rsidR="002936C2" w14:paraId="15FBC294" w14:textId="77777777">
        <w:tc>
          <w:tcPr>
            <w:tcW w:w="1728" w:type="dxa"/>
          </w:tcPr>
          <w:p w14:paraId="7C309F50" w14:textId="77777777" w:rsidR="002936C2" w:rsidRDefault="00000000" w:rsidP="00841B8D">
            <w:proofErr w:type="spellStart"/>
            <w:r>
              <w:t>OBS_specimen_type</w:t>
            </w:r>
            <w:proofErr w:type="spellEnd"/>
          </w:p>
        </w:tc>
        <w:tc>
          <w:tcPr>
            <w:tcW w:w="1728" w:type="dxa"/>
          </w:tcPr>
          <w:p w14:paraId="705CB8D8" w14:textId="77777777" w:rsidR="002936C2" w:rsidRDefault="002936C2" w:rsidP="00841B8D"/>
        </w:tc>
        <w:tc>
          <w:tcPr>
            <w:tcW w:w="1728" w:type="dxa"/>
          </w:tcPr>
          <w:p w14:paraId="302C2F2E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2A1AC32A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FBDF8B9" w14:textId="77777777" w:rsidR="002936C2" w:rsidRDefault="00000000" w:rsidP="00841B8D">
            <w:r>
              <w:t>Specimen type (for laboratory)</w:t>
            </w:r>
          </w:p>
        </w:tc>
      </w:tr>
      <w:tr w:rsidR="002936C2" w14:paraId="37D1D55D" w14:textId="77777777">
        <w:tc>
          <w:tcPr>
            <w:tcW w:w="1728" w:type="dxa"/>
          </w:tcPr>
          <w:p w14:paraId="7664546B" w14:textId="77777777" w:rsidR="002936C2" w:rsidRDefault="00000000" w:rsidP="00841B8D">
            <w:proofErr w:type="spellStart"/>
            <w:r>
              <w:t>OBS_priority</w:t>
            </w:r>
            <w:proofErr w:type="spellEnd"/>
          </w:p>
        </w:tc>
        <w:tc>
          <w:tcPr>
            <w:tcW w:w="1728" w:type="dxa"/>
          </w:tcPr>
          <w:p w14:paraId="020796F8" w14:textId="77777777" w:rsidR="002936C2" w:rsidRDefault="002936C2" w:rsidP="00841B8D"/>
        </w:tc>
        <w:tc>
          <w:tcPr>
            <w:tcW w:w="1728" w:type="dxa"/>
          </w:tcPr>
          <w:p w14:paraId="78375293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7D67D13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2D2B0B5" w14:textId="77777777" w:rsidR="002936C2" w:rsidRDefault="00000000" w:rsidP="00841B8D">
            <w:r>
              <w:t>Priority level</w:t>
            </w:r>
          </w:p>
        </w:tc>
      </w:tr>
      <w:tr w:rsidR="002936C2" w14:paraId="5933AE62" w14:textId="77777777">
        <w:tc>
          <w:tcPr>
            <w:tcW w:w="1728" w:type="dxa"/>
          </w:tcPr>
          <w:p w14:paraId="07F320D0" w14:textId="77777777" w:rsidR="002936C2" w:rsidRDefault="00000000" w:rsidP="00841B8D">
            <w:proofErr w:type="spellStart"/>
            <w:r>
              <w:t>OBS_collection_datetime</w:t>
            </w:r>
            <w:proofErr w:type="spellEnd"/>
          </w:p>
        </w:tc>
        <w:tc>
          <w:tcPr>
            <w:tcW w:w="1728" w:type="dxa"/>
          </w:tcPr>
          <w:p w14:paraId="153E7EBE" w14:textId="77777777" w:rsidR="002936C2" w:rsidRDefault="002936C2" w:rsidP="00841B8D"/>
        </w:tc>
        <w:tc>
          <w:tcPr>
            <w:tcW w:w="1728" w:type="dxa"/>
          </w:tcPr>
          <w:p w14:paraId="1990F4D3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690D062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3B245FC" w14:textId="77777777" w:rsidR="002936C2" w:rsidRDefault="00000000" w:rsidP="00841B8D">
            <w:r>
              <w:t>Specimen collection date and time</w:t>
            </w:r>
          </w:p>
        </w:tc>
      </w:tr>
      <w:tr w:rsidR="002936C2" w14:paraId="5CFE7FE9" w14:textId="77777777">
        <w:tc>
          <w:tcPr>
            <w:tcW w:w="1728" w:type="dxa"/>
          </w:tcPr>
          <w:p w14:paraId="2EB5DDA3" w14:textId="77777777" w:rsidR="002936C2" w:rsidRDefault="00000000" w:rsidP="00841B8D">
            <w:proofErr w:type="spellStart"/>
            <w:r>
              <w:t>OBS_result_datetime</w:t>
            </w:r>
            <w:proofErr w:type="spellEnd"/>
          </w:p>
        </w:tc>
        <w:tc>
          <w:tcPr>
            <w:tcW w:w="1728" w:type="dxa"/>
          </w:tcPr>
          <w:p w14:paraId="12048F9C" w14:textId="77777777" w:rsidR="002936C2" w:rsidRDefault="002936C2" w:rsidP="00841B8D"/>
        </w:tc>
        <w:tc>
          <w:tcPr>
            <w:tcW w:w="1728" w:type="dxa"/>
          </w:tcPr>
          <w:p w14:paraId="5405FB88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048F828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08F1AA9" w14:textId="77777777" w:rsidR="002936C2" w:rsidRDefault="00000000" w:rsidP="00841B8D">
            <w:r>
              <w:t>Result date and time</w:t>
            </w:r>
          </w:p>
        </w:tc>
      </w:tr>
      <w:tr w:rsidR="002936C2" w14:paraId="345B948B" w14:textId="77777777">
        <w:tc>
          <w:tcPr>
            <w:tcW w:w="1728" w:type="dxa"/>
          </w:tcPr>
          <w:p w14:paraId="2A7E0887" w14:textId="77777777" w:rsidR="002936C2" w:rsidRDefault="00000000" w:rsidP="00841B8D">
            <w:proofErr w:type="spellStart"/>
            <w:r>
              <w:t>OBS_reviewer_id</w:t>
            </w:r>
            <w:proofErr w:type="spellEnd"/>
          </w:p>
        </w:tc>
        <w:tc>
          <w:tcPr>
            <w:tcW w:w="1728" w:type="dxa"/>
          </w:tcPr>
          <w:p w14:paraId="4019F8B0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3F664304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5125CA7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1D430A9" w14:textId="77777777" w:rsidR="002936C2" w:rsidRDefault="00000000" w:rsidP="00841B8D">
            <w:r>
              <w:t>Reviewer/Pathologist (→ PRACTITIONER)</w:t>
            </w:r>
          </w:p>
        </w:tc>
      </w:tr>
      <w:tr w:rsidR="002936C2" w14:paraId="734B112F" w14:textId="77777777">
        <w:tc>
          <w:tcPr>
            <w:tcW w:w="1728" w:type="dxa"/>
          </w:tcPr>
          <w:p w14:paraId="385E6779" w14:textId="77777777" w:rsidR="002936C2" w:rsidRDefault="00000000" w:rsidP="00841B8D">
            <w:proofErr w:type="spellStart"/>
            <w:r>
              <w:t>OBS_review_datetime</w:t>
            </w:r>
            <w:proofErr w:type="spellEnd"/>
          </w:p>
        </w:tc>
        <w:tc>
          <w:tcPr>
            <w:tcW w:w="1728" w:type="dxa"/>
          </w:tcPr>
          <w:p w14:paraId="18B451AB" w14:textId="77777777" w:rsidR="002936C2" w:rsidRDefault="002936C2" w:rsidP="00841B8D"/>
        </w:tc>
        <w:tc>
          <w:tcPr>
            <w:tcW w:w="1728" w:type="dxa"/>
          </w:tcPr>
          <w:p w14:paraId="58ADD640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200139E2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A164467" w14:textId="77777777" w:rsidR="002936C2" w:rsidRDefault="00000000" w:rsidP="00841B8D">
            <w:r>
              <w:t>Review date and time</w:t>
            </w:r>
          </w:p>
        </w:tc>
      </w:tr>
      <w:tr w:rsidR="002936C2" w14:paraId="6AC7ECA5" w14:textId="77777777">
        <w:tc>
          <w:tcPr>
            <w:tcW w:w="1728" w:type="dxa"/>
          </w:tcPr>
          <w:p w14:paraId="21DF3C40" w14:textId="77777777" w:rsidR="002936C2" w:rsidRDefault="00000000" w:rsidP="00841B8D">
            <w:proofErr w:type="spellStart"/>
            <w:r>
              <w:t>OBS_cost</w:t>
            </w:r>
            <w:proofErr w:type="spellEnd"/>
          </w:p>
        </w:tc>
        <w:tc>
          <w:tcPr>
            <w:tcW w:w="1728" w:type="dxa"/>
          </w:tcPr>
          <w:p w14:paraId="0C17269D" w14:textId="77777777" w:rsidR="002936C2" w:rsidRDefault="002936C2" w:rsidP="00841B8D"/>
        </w:tc>
        <w:tc>
          <w:tcPr>
            <w:tcW w:w="1728" w:type="dxa"/>
          </w:tcPr>
          <w:p w14:paraId="6F3113D3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48D267B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AE2684B" w14:textId="77777777" w:rsidR="002936C2" w:rsidRDefault="00000000" w:rsidP="00841B8D">
            <w:r>
              <w:t>Test/Examination cost</w:t>
            </w:r>
          </w:p>
        </w:tc>
      </w:tr>
      <w:tr w:rsidR="002936C2" w14:paraId="795464B7" w14:textId="77777777">
        <w:tc>
          <w:tcPr>
            <w:tcW w:w="1728" w:type="dxa"/>
          </w:tcPr>
          <w:p w14:paraId="12CE6942" w14:textId="77777777" w:rsidR="002936C2" w:rsidRDefault="00000000" w:rsidP="00841B8D">
            <w:proofErr w:type="spellStart"/>
            <w:r>
              <w:t>OBS_note</w:t>
            </w:r>
            <w:proofErr w:type="spellEnd"/>
          </w:p>
        </w:tc>
        <w:tc>
          <w:tcPr>
            <w:tcW w:w="1728" w:type="dxa"/>
          </w:tcPr>
          <w:p w14:paraId="13A8D16F" w14:textId="77777777" w:rsidR="002936C2" w:rsidRDefault="002936C2" w:rsidP="00841B8D"/>
        </w:tc>
        <w:tc>
          <w:tcPr>
            <w:tcW w:w="1728" w:type="dxa"/>
          </w:tcPr>
          <w:p w14:paraId="4E775B9A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5401F95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AC742A3" w14:textId="77777777" w:rsidR="002936C2" w:rsidRDefault="00000000" w:rsidP="00841B8D">
            <w:r>
              <w:t>Additional clinical notes</w:t>
            </w:r>
          </w:p>
        </w:tc>
      </w:tr>
      <w:tr w:rsidR="002936C2" w14:paraId="17CB266A" w14:textId="77777777">
        <w:tc>
          <w:tcPr>
            <w:tcW w:w="1728" w:type="dxa"/>
          </w:tcPr>
          <w:p w14:paraId="35A8CA46" w14:textId="77777777" w:rsidR="002936C2" w:rsidRDefault="00000000" w:rsidP="00841B8D">
            <w:proofErr w:type="spellStart"/>
            <w:r>
              <w:t>OBS_conclusion</w:t>
            </w:r>
            <w:proofErr w:type="spellEnd"/>
          </w:p>
        </w:tc>
        <w:tc>
          <w:tcPr>
            <w:tcW w:w="1728" w:type="dxa"/>
          </w:tcPr>
          <w:p w14:paraId="2764BAC5" w14:textId="77777777" w:rsidR="002936C2" w:rsidRDefault="002936C2" w:rsidP="00841B8D"/>
        </w:tc>
        <w:tc>
          <w:tcPr>
            <w:tcW w:w="1728" w:type="dxa"/>
          </w:tcPr>
          <w:p w14:paraId="5E5DDB26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51AD3AD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DB80600" w14:textId="77777777" w:rsidR="002936C2" w:rsidRDefault="00000000" w:rsidP="00841B8D">
            <w:r>
              <w:t>Conclusion/Diagnosis</w:t>
            </w:r>
          </w:p>
        </w:tc>
      </w:tr>
      <w:tr w:rsidR="002936C2" w14:paraId="4D30FE2B" w14:textId="77777777">
        <w:tc>
          <w:tcPr>
            <w:tcW w:w="1728" w:type="dxa"/>
          </w:tcPr>
          <w:p w14:paraId="678D6016" w14:textId="77777777" w:rsidR="002936C2" w:rsidRDefault="00000000" w:rsidP="00841B8D">
            <w:proofErr w:type="spellStart"/>
            <w:r>
              <w:t>OBS_created_at</w:t>
            </w:r>
            <w:proofErr w:type="spellEnd"/>
          </w:p>
        </w:tc>
        <w:tc>
          <w:tcPr>
            <w:tcW w:w="1728" w:type="dxa"/>
          </w:tcPr>
          <w:p w14:paraId="35AC12F2" w14:textId="77777777" w:rsidR="002936C2" w:rsidRDefault="002936C2" w:rsidP="00841B8D"/>
        </w:tc>
        <w:tc>
          <w:tcPr>
            <w:tcW w:w="1728" w:type="dxa"/>
          </w:tcPr>
          <w:p w14:paraId="255F976C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5F40C4FA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52D1943E" w14:textId="77777777" w:rsidR="002936C2" w:rsidRDefault="00000000" w:rsidP="00841B8D">
            <w:r>
              <w:t>Record creation timestamp</w:t>
            </w:r>
          </w:p>
        </w:tc>
      </w:tr>
      <w:tr w:rsidR="002936C2" w14:paraId="2F4CB647" w14:textId="77777777">
        <w:tc>
          <w:tcPr>
            <w:tcW w:w="1728" w:type="dxa"/>
          </w:tcPr>
          <w:p w14:paraId="6B9383D2" w14:textId="77777777" w:rsidR="002936C2" w:rsidRDefault="00000000" w:rsidP="00841B8D">
            <w:proofErr w:type="spellStart"/>
            <w:r>
              <w:t>OBS_updated_at</w:t>
            </w:r>
            <w:proofErr w:type="spellEnd"/>
          </w:p>
        </w:tc>
        <w:tc>
          <w:tcPr>
            <w:tcW w:w="1728" w:type="dxa"/>
          </w:tcPr>
          <w:p w14:paraId="15350514" w14:textId="77777777" w:rsidR="002936C2" w:rsidRDefault="002936C2" w:rsidP="00841B8D"/>
        </w:tc>
        <w:tc>
          <w:tcPr>
            <w:tcW w:w="1728" w:type="dxa"/>
          </w:tcPr>
          <w:p w14:paraId="2E10986C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4DB43E00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6BB6CE1" w14:textId="77777777" w:rsidR="002936C2" w:rsidRDefault="00000000" w:rsidP="00841B8D">
            <w:r>
              <w:t>Record update timestamp</w:t>
            </w:r>
          </w:p>
        </w:tc>
      </w:tr>
      <w:tr w:rsidR="002936C2" w14:paraId="5750558D" w14:textId="77777777">
        <w:tc>
          <w:tcPr>
            <w:tcW w:w="1728" w:type="dxa"/>
          </w:tcPr>
          <w:p w14:paraId="2CF980A9" w14:textId="77777777" w:rsidR="002936C2" w:rsidRDefault="00000000" w:rsidP="00841B8D">
            <w:proofErr w:type="spellStart"/>
            <w:r>
              <w:t>OBS_created_by</w:t>
            </w:r>
            <w:proofErr w:type="spellEnd"/>
          </w:p>
        </w:tc>
        <w:tc>
          <w:tcPr>
            <w:tcW w:w="1728" w:type="dxa"/>
          </w:tcPr>
          <w:p w14:paraId="7AC99614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228F706F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73D90CD7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8CE8EFC" w14:textId="4827E847" w:rsidR="002936C2" w:rsidRDefault="00841B8D" w:rsidP="00841B8D">
            <w:r>
              <w:t>Who created record</w:t>
            </w:r>
          </w:p>
        </w:tc>
      </w:tr>
    </w:tbl>
    <w:p w14:paraId="3FEEF3AA" w14:textId="77777777" w:rsidR="002936C2" w:rsidRDefault="002936C2" w:rsidP="00841B8D">
      <w:pPr>
        <w:spacing w:after="0"/>
      </w:pPr>
    </w:p>
    <w:p w14:paraId="4D069ABF" w14:textId="77777777" w:rsidR="002936C2" w:rsidRDefault="00000000" w:rsidP="00841B8D">
      <w:pPr>
        <w:spacing w:after="0"/>
      </w:pPr>
      <w:r>
        <w:br w:type="page"/>
      </w:r>
    </w:p>
    <w:p w14:paraId="116B7100" w14:textId="77777777" w:rsidR="002936C2" w:rsidRDefault="00000000" w:rsidP="00841B8D">
      <w:pPr>
        <w:spacing w:after="0"/>
      </w:pPr>
      <w:r>
        <w:rPr>
          <w:b/>
          <w:sz w:val="24"/>
        </w:rPr>
        <w:lastRenderedPageBreak/>
        <w:t>TABLE 5: MEDICATION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1123"/>
        <w:gridCol w:w="1977"/>
        <w:gridCol w:w="954"/>
        <w:gridCol w:w="2135"/>
      </w:tblGrid>
      <w:tr w:rsidR="002936C2" w14:paraId="18CF6CCE" w14:textId="77777777">
        <w:tc>
          <w:tcPr>
            <w:tcW w:w="1728" w:type="dxa"/>
          </w:tcPr>
          <w:p w14:paraId="61DAB7C8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1EC968FF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2FCDC359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03CBF677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42BAF17F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10C83A2F" w14:textId="77777777">
        <w:tc>
          <w:tcPr>
            <w:tcW w:w="1728" w:type="dxa"/>
          </w:tcPr>
          <w:p w14:paraId="688DE23E" w14:textId="77777777" w:rsidR="002936C2" w:rsidRDefault="00000000" w:rsidP="00841B8D">
            <w:proofErr w:type="spellStart"/>
            <w:r>
              <w:t>MED_medication_id</w:t>
            </w:r>
            <w:proofErr w:type="spellEnd"/>
          </w:p>
        </w:tc>
        <w:tc>
          <w:tcPr>
            <w:tcW w:w="1728" w:type="dxa"/>
          </w:tcPr>
          <w:p w14:paraId="262D4256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3156A09B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635C1919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5F3BB629" w14:textId="77777777" w:rsidR="002936C2" w:rsidRDefault="00000000" w:rsidP="00841B8D">
            <w:r>
              <w:t>Medication ID</w:t>
            </w:r>
          </w:p>
        </w:tc>
      </w:tr>
      <w:tr w:rsidR="002936C2" w14:paraId="1DD633B7" w14:textId="77777777">
        <w:tc>
          <w:tcPr>
            <w:tcW w:w="1728" w:type="dxa"/>
          </w:tcPr>
          <w:p w14:paraId="6C6CD724" w14:textId="77777777" w:rsidR="002936C2" w:rsidRDefault="00000000" w:rsidP="00841B8D">
            <w:proofErr w:type="spellStart"/>
            <w:r>
              <w:t>MED_code</w:t>
            </w:r>
            <w:proofErr w:type="spellEnd"/>
          </w:p>
        </w:tc>
        <w:tc>
          <w:tcPr>
            <w:tcW w:w="1728" w:type="dxa"/>
          </w:tcPr>
          <w:p w14:paraId="26867784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0FA3CB1D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19B3C7F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210A2911" w14:textId="77777777" w:rsidR="002936C2" w:rsidRDefault="00000000" w:rsidP="00841B8D">
            <w:r>
              <w:t>Medication code/SKU</w:t>
            </w:r>
          </w:p>
        </w:tc>
      </w:tr>
      <w:tr w:rsidR="002936C2" w14:paraId="55922B99" w14:textId="77777777">
        <w:tc>
          <w:tcPr>
            <w:tcW w:w="1728" w:type="dxa"/>
          </w:tcPr>
          <w:p w14:paraId="3D8AB259" w14:textId="77777777" w:rsidR="002936C2" w:rsidRDefault="00000000" w:rsidP="00841B8D">
            <w:proofErr w:type="spellStart"/>
            <w:r>
              <w:t>MED_generic_name</w:t>
            </w:r>
            <w:proofErr w:type="spellEnd"/>
          </w:p>
        </w:tc>
        <w:tc>
          <w:tcPr>
            <w:tcW w:w="1728" w:type="dxa"/>
          </w:tcPr>
          <w:p w14:paraId="0CE8C306" w14:textId="77777777" w:rsidR="002936C2" w:rsidRDefault="002936C2" w:rsidP="00841B8D"/>
        </w:tc>
        <w:tc>
          <w:tcPr>
            <w:tcW w:w="1728" w:type="dxa"/>
          </w:tcPr>
          <w:p w14:paraId="588E639E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6990853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8530FCD" w14:textId="77777777" w:rsidR="002936C2" w:rsidRDefault="00000000" w:rsidP="00841B8D">
            <w:r>
              <w:t>Generic name</w:t>
            </w:r>
          </w:p>
        </w:tc>
      </w:tr>
      <w:tr w:rsidR="002936C2" w14:paraId="4AA885E0" w14:textId="77777777">
        <w:tc>
          <w:tcPr>
            <w:tcW w:w="1728" w:type="dxa"/>
          </w:tcPr>
          <w:p w14:paraId="639F7DA6" w14:textId="77777777" w:rsidR="002936C2" w:rsidRDefault="00000000" w:rsidP="00841B8D">
            <w:proofErr w:type="spellStart"/>
            <w:r>
              <w:t>MED_brand_name</w:t>
            </w:r>
            <w:proofErr w:type="spellEnd"/>
          </w:p>
        </w:tc>
        <w:tc>
          <w:tcPr>
            <w:tcW w:w="1728" w:type="dxa"/>
          </w:tcPr>
          <w:p w14:paraId="78A426D0" w14:textId="77777777" w:rsidR="002936C2" w:rsidRDefault="002936C2" w:rsidP="00841B8D"/>
        </w:tc>
        <w:tc>
          <w:tcPr>
            <w:tcW w:w="1728" w:type="dxa"/>
          </w:tcPr>
          <w:p w14:paraId="4C71EDC7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49BBBAA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1F40D21" w14:textId="77777777" w:rsidR="002936C2" w:rsidRDefault="00000000" w:rsidP="00841B8D">
            <w:r>
              <w:t>Brand name</w:t>
            </w:r>
          </w:p>
        </w:tc>
      </w:tr>
      <w:tr w:rsidR="002936C2" w14:paraId="0F7AC31D" w14:textId="77777777">
        <w:tc>
          <w:tcPr>
            <w:tcW w:w="1728" w:type="dxa"/>
          </w:tcPr>
          <w:p w14:paraId="3E24C8E1" w14:textId="77777777" w:rsidR="002936C2" w:rsidRDefault="00000000" w:rsidP="00841B8D">
            <w:proofErr w:type="spellStart"/>
            <w:r>
              <w:t>MED_form</w:t>
            </w:r>
            <w:proofErr w:type="spellEnd"/>
          </w:p>
        </w:tc>
        <w:tc>
          <w:tcPr>
            <w:tcW w:w="1728" w:type="dxa"/>
          </w:tcPr>
          <w:p w14:paraId="243B25CC" w14:textId="77777777" w:rsidR="002936C2" w:rsidRDefault="002936C2" w:rsidP="00841B8D"/>
        </w:tc>
        <w:tc>
          <w:tcPr>
            <w:tcW w:w="1728" w:type="dxa"/>
          </w:tcPr>
          <w:p w14:paraId="0C25D69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2A5D2F2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E9A45F6" w14:textId="77777777" w:rsidR="002936C2" w:rsidRDefault="00000000" w:rsidP="00841B8D">
            <w:r>
              <w:t>Form (tablet, capsule, injection, etc.)</w:t>
            </w:r>
          </w:p>
        </w:tc>
      </w:tr>
      <w:tr w:rsidR="002936C2" w14:paraId="02CDEB20" w14:textId="77777777">
        <w:tc>
          <w:tcPr>
            <w:tcW w:w="1728" w:type="dxa"/>
          </w:tcPr>
          <w:p w14:paraId="739BF3B8" w14:textId="77777777" w:rsidR="002936C2" w:rsidRDefault="00000000" w:rsidP="00841B8D">
            <w:proofErr w:type="spellStart"/>
            <w:r>
              <w:t>MED_strength</w:t>
            </w:r>
            <w:proofErr w:type="spellEnd"/>
          </w:p>
        </w:tc>
        <w:tc>
          <w:tcPr>
            <w:tcW w:w="1728" w:type="dxa"/>
          </w:tcPr>
          <w:p w14:paraId="40E1BEEC" w14:textId="77777777" w:rsidR="002936C2" w:rsidRDefault="002936C2" w:rsidP="00841B8D"/>
        </w:tc>
        <w:tc>
          <w:tcPr>
            <w:tcW w:w="1728" w:type="dxa"/>
          </w:tcPr>
          <w:p w14:paraId="2F663EEC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0088BFC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930DE54" w14:textId="77777777" w:rsidR="002936C2" w:rsidRDefault="00000000" w:rsidP="00841B8D">
            <w:r>
              <w:t>Strength (e.g., 500mg, 10mcg)</w:t>
            </w:r>
          </w:p>
        </w:tc>
      </w:tr>
      <w:tr w:rsidR="002936C2" w14:paraId="7975CA55" w14:textId="77777777">
        <w:tc>
          <w:tcPr>
            <w:tcW w:w="1728" w:type="dxa"/>
          </w:tcPr>
          <w:p w14:paraId="30C1E8DB" w14:textId="77777777" w:rsidR="002936C2" w:rsidRDefault="00000000" w:rsidP="00841B8D">
            <w:proofErr w:type="spellStart"/>
            <w:r>
              <w:t>MED_manufacturer</w:t>
            </w:r>
            <w:proofErr w:type="spellEnd"/>
          </w:p>
        </w:tc>
        <w:tc>
          <w:tcPr>
            <w:tcW w:w="1728" w:type="dxa"/>
          </w:tcPr>
          <w:p w14:paraId="1A0EDA90" w14:textId="77777777" w:rsidR="002936C2" w:rsidRDefault="002936C2" w:rsidP="00841B8D"/>
        </w:tc>
        <w:tc>
          <w:tcPr>
            <w:tcW w:w="1728" w:type="dxa"/>
          </w:tcPr>
          <w:p w14:paraId="46E3939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23A24F8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4D0CDD9" w14:textId="77777777" w:rsidR="002936C2" w:rsidRDefault="00000000" w:rsidP="00841B8D">
            <w:r>
              <w:t>Manufacturer name</w:t>
            </w:r>
          </w:p>
        </w:tc>
      </w:tr>
      <w:tr w:rsidR="002936C2" w14:paraId="4F7F3C8D" w14:textId="77777777">
        <w:tc>
          <w:tcPr>
            <w:tcW w:w="1728" w:type="dxa"/>
          </w:tcPr>
          <w:p w14:paraId="36E00A2D" w14:textId="77777777" w:rsidR="002936C2" w:rsidRDefault="00000000" w:rsidP="00841B8D">
            <w:proofErr w:type="spellStart"/>
            <w:r>
              <w:t>MED_status</w:t>
            </w:r>
            <w:proofErr w:type="spellEnd"/>
          </w:p>
        </w:tc>
        <w:tc>
          <w:tcPr>
            <w:tcW w:w="1728" w:type="dxa"/>
          </w:tcPr>
          <w:p w14:paraId="4BF33E62" w14:textId="77777777" w:rsidR="002936C2" w:rsidRDefault="002936C2" w:rsidP="00841B8D"/>
        </w:tc>
        <w:tc>
          <w:tcPr>
            <w:tcW w:w="1728" w:type="dxa"/>
          </w:tcPr>
          <w:p w14:paraId="4DAD0DDE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A, I)</w:t>
            </w:r>
          </w:p>
        </w:tc>
        <w:tc>
          <w:tcPr>
            <w:tcW w:w="1728" w:type="dxa"/>
          </w:tcPr>
          <w:p w14:paraId="02F9D67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5A469E4" w14:textId="77777777" w:rsidR="002936C2" w:rsidRDefault="00000000" w:rsidP="00841B8D">
            <w:r>
              <w:t>Status (A=Active, I=Inactive)</w:t>
            </w:r>
          </w:p>
        </w:tc>
      </w:tr>
      <w:tr w:rsidR="002936C2" w14:paraId="25FF6D26" w14:textId="77777777">
        <w:tc>
          <w:tcPr>
            <w:tcW w:w="1728" w:type="dxa"/>
          </w:tcPr>
          <w:p w14:paraId="5F42CD34" w14:textId="77777777" w:rsidR="002936C2" w:rsidRDefault="00000000" w:rsidP="00841B8D">
            <w:proofErr w:type="spellStart"/>
            <w:r>
              <w:t>MED_request_id</w:t>
            </w:r>
            <w:proofErr w:type="spellEnd"/>
          </w:p>
        </w:tc>
        <w:tc>
          <w:tcPr>
            <w:tcW w:w="1728" w:type="dxa"/>
          </w:tcPr>
          <w:p w14:paraId="20C737E2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15B79379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3EA14F8A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D753F04" w14:textId="77777777" w:rsidR="002936C2" w:rsidRDefault="00000000" w:rsidP="00841B8D">
            <w:r>
              <w:t>Request ID (for prescription tracking)</w:t>
            </w:r>
          </w:p>
        </w:tc>
      </w:tr>
      <w:tr w:rsidR="002936C2" w14:paraId="148F54AF" w14:textId="77777777">
        <w:tc>
          <w:tcPr>
            <w:tcW w:w="1728" w:type="dxa"/>
          </w:tcPr>
          <w:p w14:paraId="530B0579" w14:textId="77777777" w:rsidR="002936C2" w:rsidRDefault="00000000" w:rsidP="00841B8D">
            <w:proofErr w:type="spellStart"/>
            <w:r>
              <w:t>MED_admission_id</w:t>
            </w:r>
            <w:proofErr w:type="spellEnd"/>
          </w:p>
        </w:tc>
        <w:tc>
          <w:tcPr>
            <w:tcW w:w="1728" w:type="dxa"/>
          </w:tcPr>
          <w:p w14:paraId="68DDD569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215110E9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3E028679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1EDA2E8" w14:textId="77777777" w:rsidR="002936C2" w:rsidRDefault="00000000" w:rsidP="00841B8D">
            <w:r>
              <w:t>Admission ID (→ ADMISSION)</w:t>
            </w:r>
          </w:p>
        </w:tc>
      </w:tr>
      <w:tr w:rsidR="002936C2" w14:paraId="6515307F" w14:textId="77777777">
        <w:tc>
          <w:tcPr>
            <w:tcW w:w="1728" w:type="dxa"/>
          </w:tcPr>
          <w:p w14:paraId="59B06C1B" w14:textId="77777777" w:rsidR="002936C2" w:rsidRDefault="00000000" w:rsidP="00841B8D">
            <w:proofErr w:type="spellStart"/>
            <w:r>
              <w:t>MED_patient_id</w:t>
            </w:r>
            <w:proofErr w:type="spellEnd"/>
          </w:p>
        </w:tc>
        <w:tc>
          <w:tcPr>
            <w:tcW w:w="1728" w:type="dxa"/>
          </w:tcPr>
          <w:p w14:paraId="603030EE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33D21498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1D6CE7E8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6097D34" w14:textId="77777777" w:rsidR="002936C2" w:rsidRDefault="00000000" w:rsidP="00841B8D">
            <w:r>
              <w:t>Patient ID (→ PATIENT_RECORDS)</w:t>
            </w:r>
          </w:p>
        </w:tc>
      </w:tr>
      <w:tr w:rsidR="002936C2" w14:paraId="30CB7A7D" w14:textId="77777777">
        <w:tc>
          <w:tcPr>
            <w:tcW w:w="1728" w:type="dxa"/>
          </w:tcPr>
          <w:p w14:paraId="78F254AC" w14:textId="77777777" w:rsidR="002936C2" w:rsidRDefault="00000000" w:rsidP="00841B8D">
            <w:proofErr w:type="spellStart"/>
            <w:r>
              <w:t>MED_request_status</w:t>
            </w:r>
            <w:proofErr w:type="spellEnd"/>
          </w:p>
        </w:tc>
        <w:tc>
          <w:tcPr>
            <w:tcW w:w="1728" w:type="dxa"/>
          </w:tcPr>
          <w:p w14:paraId="03A730D7" w14:textId="77777777" w:rsidR="002936C2" w:rsidRDefault="002936C2" w:rsidP="00841B8D"/>
        </w:tc>
        <w:tc>
          <w:tcPr>
            <w:tcW w:w="1728" w:type="dxa"/>
          </w:tcPr>
          <w:p w14:paraId="40096060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42C32C86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548FEEDD" w14:textId="77777777" w:rsidR="002936C2" w:rsidRDefault="00000000" w:rsidP="00841B8D">
            <w:r>
              <w:t>Request status (PH Core standard)</w:t>
            </w:r>
          </w:p>
        </w:tc>
      </w:tr>
      <w:tr w:rsidR="002936C2" w14:paraId="442AA2DB" w14:textId="77777777">
        <w:tc>
          <w:tcPr>
            <w:tcW w:w="1728" w:type="dxa"/>
          </w:tcPr>
          <w:p w14:paraId="0926DDF6" w14:textId="77777777" w:rsidR="002936C2" w:rsidRDefault="00000000" w:rsidP="00841B8D">
            <w:proofErr w:type="spellStart"/>
            <w:r>
              <w:t>MED_intent</w:t>
            </w:r>
            <w:proofErr w:type="spellEnd"/>
          </w:p>
        </w:tc>
        <w:tc>
          <w:tcPr>
            <w:tcW w:w="1728" w:type="dxa"/>
          </w:tcPr>
          <w:p w14:paraId="331DE3F6" w14:textId="77777777" w:rsidR="002936C2" w:rsidRDefault="002936C2" w:rsidP="00841B8D"/>
        </w:tc>
        <w:tc>
          <w:tcPr>
            <w:tcW w:w="1728" w:type="dxa"/>
          </w:tcPr>
          <w:p w14:paraId="1CBF13AF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6962E6B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2398832" w14:textId="77777777" w:rsidR="002936C2" w:rsidRDefault="00000000" w:rsidP="00841B8D">
            <w:r>
              <w:t>Request intent</w:t>
            </w:r>
          </w:p>
        </w:tc>
      </w:tr>
      <w:tr w:rsidR="002936C2" w14:paraId="15FD9C43" w14:textId="77777777">
        <w:tc>
          <w:tcPr>
            <w:tcW w:w="1728" w:type="dxa"/>
          </w:tcPr>
          <w:p w14:paraId="32B68A58" w14:textId="77777777" w:rsidR="002936C2" w:rsidRDefault="00000000" w:rsidP="00841B8D">
            <w:proofErr w:type="spellStart"/>
            <w:r>
              <w:t>MED_authored_datetime</w:t>
            </w:r>
            <w:proofErr w:type="spellEnd"/>
          </w:p>
        </w:tc>
        <w:tc>
          <w:tcPr>
            <w:tcW w:w="1728" w:type="dxa"/>
          </w:tcPr>
          <w:p w14:paraId="1FE62331" w14:textId="77777777" w:rsidR="002936C2" w:rsidRDefault="002936C2" w:rsidP="00841B8D"/>
        </w:tc>
        <w:tc>
          <w:tcPr>
            <w:tcW w:w="1728" w:type="dxa"/>
          </w:tcPr>
          <w:p w14:paraId="5AE0E4BE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00B433FB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C3AC754" w14:textId="77777777" w:rsidR="002936C2" w:rsidRDefault="00000000" w:rsidP="00841B8D">
            <w:r>
              <w:t>Prescription date and time</w:t>
            </w:r>
          </w:p>
        </w:tc>
      </w:tr>
      <w:tr w:rsidR="002936C2" w14:paraId="752599F0" w14:textId="77777777">
        <w:tc>
          <w:tcPr>
            <w:tcW w:w="1728" w:type="dxa"/>
          </w:tcPr>
          <w:p w14:paraId="3D6084E7" w14:textId="77777777" w:rsidR="002936C2" w:rsidRDefault="00000000" w:rsidP="00841B8D">
            <w:proofErr w:type="spellStart"/>
            <w:r>
              <w:t>MED_requester_id</w:t>
            </w:r>
            <w:proofErr w:type="spellEnd"/>
          </w:p>
        </w:tc>
        <w:tc>
          <w:tcPr>
            <w:tcW w:w="1728" w:type="dxa"/>
          </w:tcPr>
          <w:p w14:paraId="3AD769D9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75047668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473F660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63AB459" w14:textId="77777777" w:rsidR="002936C2" w:rsidRDefault="00000000" w:rsidP="00841B8D">
            <w:r>
              <w:t>Prescriber (→ PRACTITIONER)</w:t>
            </w:r>
          </w:p>
        </w:tc>
      </w:tr>
      <w:tr w:rsidR="002936C2" w14:paraId="3B9CE3CE" w14:textId="77777777">
        <w:tc>
          <w:tcPr>
            <w:tcW w:w="1728" w:type="dxa"/>
          </w:tcPr>
          <w:p w14:paraId="3E8F83B3" w14:textId="77777777" w:rsidR="002936C2" w:rsidRDefault="00000000" w:rsidP="00841B8D">
            <w:proofErr w:type="spellStart"/>
            <w:r>
              <w:t>MED_dosage_text</w:t>
            </w:r>
            <w:proofErr w:type="spellEnd"/>
          </w:p>
        </w:tc>
        <w:tc>
          <w:tcPr>
            <w:tcW w:w="1728" w:type="dxa"/>
          </w:tcPr>
          <w:p w14:paraId="22BC3914" w14:textId="77777777" w:rsidR="002936C2" w:rsidRDefault="002936C2" w:rsidP="00841B8D"/>
        </w:tc>
        <w:tc>
          <w:tcPr>
            <w:tcW w:w="1728" w:type="dxa"/>
          </w:tcPr>
          <w:p w14:paraId="29E67FF2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0AC72BE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5ECE1BE" w14:textId="77777777" w:rsidR="002936C2" w:rsidRDefault="00000000" w:rsidP="00841B8D">
            <w:r>
              <w:t>Dosage instructions</w:t>
            </w:r>
          </w:p>
        </w:tc>
      </w:tr>
      <w:tr w:rsidR="002936C2" w14:paraId="4134CA02" w14:textId="77777777">
        <w:tc>
          <w:tcPr>
            <w:tcW w:w="1728" w:type="dxa"/>
          </w:tcPr>
          <w:p w14:paraId="0CDC2F01" w14:textId="77777777" w:rsidR="002936C2" w:rsidRDefault="00000000" w:rsidP="00841B8D">
            <w:proofErr w:type="spellStart"/>
            <w:r>
              <w:t>MED_dose_quantity</w:t>
            </w:r>
            <w:proofErr w:type="spellEnd"/>
          </w:p>
        </w:tc>
        <w:tc>
          <w:tcPr>
            <w:tcW w:w="1728" w:type="dxa"/>
          </w:tcPr>
          <w:p w14:paraId="7603F2AE" w14:textId="77777777" w:rsidR="002936C2" w:rsidRDefault="002936C2" w:rsidP="00841B8D"/>
        </w:tc>
        <w:tc>
          <w:tcPr>
            <w:tcW w:w="1728" w:type="dxa"/>
          </w:tcPr>
          <w:p w14:paraId="1081FBB1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65A1802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FBE439D" w14:textId="77777777" w:rsidR="002936C2" w:rsidRDefault="00000000" w:rsidP="00841B8D">
            <w:r>
              <w:t>Dose quantity</w:t>
            </w:r>
          </w:p>
        </w:tc>
      </w:tr>
      <w:tr w:rsidR="002936C2" w14:paraId="08C2E569" w14:textId="77777777">
        <w:tc>
          <w:tcPr>
            <w:tcW w:w="1728" w:type="dxa"/>
          </w:tcPr>
          <w:p w14:paraId="21367ED4" w14:textId="77777777" w:rsidR="002936C2" w:rsidRDefault="00000000" w:rsidP="00841B8D">
            <w:proofErr w:type="spellStart"/>
            <w:r>
              <w:t>MED_dose_unit</w:t>
            </w:r>
            <w:proofErr w:type="spellEnd"/>
          </w:p>
        </w:tc>
        <w:tc>
          <w:tcPr>
            <w:tcW w:w="1728" w:type="dxa"/>
          </w:tcPr>
          <w:p w14:paraId="42AC4529" w14:textId="77777777" w:rsidR="002936C2" w:rsidRDefault="002936C2" w:rsidP="00841B8D"/>
        </w:tc>
        <w:tc>
          <w:tcPr>
            <w:tcW w:w="1728" w:type="dxa"/>
          </w:tcPr>
          <w:p w14:paraId="65E60DEF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1728" w:type="dxa"/>
          </w:tcPr>
          <w:p w14:paraId="45B1741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3BEC61B" w14:textId="77777777" w:rsidR="002936C2" w:rsidRDefault="00000000" w:rsidP="00841B8D">
            <w:r>
              <w:t>Dose unit (mg, ml, tablet, etc.)</w:t>
            </w:r>
          </w:p>
        </w:tc>
      </w:tr>
      <w:tr w:rsidR="002936C2" w14:paraId="02447811" w14:textId="77777777">
        <w:tc>
          <w:tcPr>
            <w:tcW w:w="1728" w:type="dxa"/>
          </w:tcPr>
          <w:p w14:paraId="37E79A54" w14:textId="77777777" w:rsidR="002936C2" w:rsidRDefault="00000000" w:rsidP="00841B8D">
            <w:proofErr w:type="spellStart"/>
            <w:r>
              <w:t>MED_frequency</w:t>
            </w:r>
            <w:proofErr w:type="spellEnd"/>
          </w:p>
        </w:tc>
        <w:tc>
          <w:tcPr>
            <w:tcW w:w="1728" w:type="dxa"/>
          </w:tcPr>
          <w:p w14:paraId="4B18504C" w14:textId="77777777" w:rsidR="002936C2" w:rsidRDefault="002936C2" w:rsidP="00841B8D"/>
        </w:tc>
        <w:tc>
          <w:tcPr>
            <w:tcW w:w="1728" w:type="dxa"/>
          </w:tcPr>
          <w:p w14:paraId="7ECD4DE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53245A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4A7BE84" w14:textId="77777777" w:rsidR="002936C2" w:rsidRDefault="00000000" w:rsidP="00841B8D">
            <w:r>
              <w:t>Frequency (e.g., twice daily, q6h)</w:t>
            </w:r>
          </w:p>
        </w:tc>
      </w:tr>
      <w:tr w:rsidR="002936C2" w14:paraId="4F3566EE" w14:textId="77777777">
        <w:tc>
          <w:tcPr>
            <w:tcW w:w="1728" w:type="dxa"/>
          </w:tcPr>
          <w:p w14:paraId="17BEDACD" w14:textId="77777777" w:rsidR="002936C2" w:rsidRDefault="00000000" w:rsidP="00841B8D">
            <w:proofErr w:type="spellStart"/>
            <w:r>
              <w:t>MED_route</w:t>
            </w:r>
            <w:proofErr w:type="spellEnd"/>
          </w:p>
        </w:tc>
        <w:tc>
          <w:tcPr>
            <w:tcW w:w="1728" w:type="dxa"/>
          </w:tcPr>
          <w:p w14:paraId="0FDCADEA" w14:textId="77777777" w:rsidR="002936C2" w:rsidRDefault="002936C2" w:rsidP="00841B8D"/>
        </w:tc>
        <w:tc>
          <w:tcPr>
            <w:tcW w:w="1728" w:type="dxa"/>
          </w:tcPr>
          <w:p w14:paraId="2008A06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05FE8AA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11AE0F9" w14:textId="77777777" w:rsidR="002936C2" w:rsidRDefault="00000000" w:rsidP="00841B8D">
            <w:r>
              <w:t>Route of administration</w:t>
            </w:r>
          </w:p>
        </w:tc>
      </w:tr>
      <w:tr w:rsidR="002936C2" w14:paraId="63A500C3" w14:textId="77777777">
        <w:tc>
          <w:tcPr>
            <w:tcW w:w="1728" w:type="dxa"/>
          </w:tcPr>
          <w:p w14:paraId="4EBA9453" w14:textId="77777777" w:rsidR="002936C2" w:rsidRDefault="00000000" w:rsidP="00841B8D">
            <w:proofErr w:type="spellStart"/>
            <w:r>
              <w:t>MED_reason</w:t>
            </w:r>
            <w:proofErr w:type="spellEnd"/>
          </w:p>
        </w:tc>
        <w:tc>
          <w:tcPr>
            <w:tcW w:w="1728" w:type="dxa"/>
          </w:tcPr>
          <w:p w14:paraId="66D90227" w14:textId="77777777" w:rsidR="002936C2" w:rsidRDefault="002936C2" w:rsidP="00841B8D"/>
        </w:tc>
        <w:tc>
          <w:tcPr>
            <w:tcW w:w="1728" w:type="dxa"/>
          </w:tcPr>
          <w:p w14:paraId="2E346F61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2CA1B495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2997186" w14:textId="77777777" w:rsidR="002936C2" w:rsidRDefault="00000000" w:rsidP="00841B8D">
            <w:r>
              <w:t>Reason for medication/Indication</w:t>
            </w:r>
          </w:p>
        </w:tc>
      </w:tr>
      <w:tr w:rsidR="002936C2" w14:paraId="4311330C" w14:textId="77777777">
        <w:tc>
          <w:tcPr>
            <w:tcW w:w="1728" w:type="dxa"/>
          </w:tcPr>
          <w:p w14:paraId="4C1B25EF" w14:textId="77777777" w:rsidR="002936C2" w:rsidRDefault="00000000" w:rsidP="00841B8D">
            <w:proofErr w:type="spellStart"/>
            <w:r>
              <w:t>MED_admin_id</w:t>
            </w:r>
            <w:proofErr w:type="spellEnd"/>
          </w:p>
        </w:tc>
        <w:tc>
          <w:tcPr>
            <w:tcW w:w="1728" w:type="dxa"/>
          </w:tcPr>
          <w:p w14:paraId="488B2DA5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1E62FB65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56530D1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B2AC696" w14:textId="77777777" w:rsidR="002936C2" w:rsidRDefault="00000000" w:rsidP="00841B8D">
            <w:r>
              <w:t>Administration ID</w:t>
            </w:r>
          </w:p>
        </w:tc>
      </w:tr>
      <w:tr w:rsidR="002936C2" w14:paraId="5F79EB68" w14:textId="77777777">
        <w:tc>
          <w:tcPr>
            <w:tcW w:w="1728" w:type="dxa"/>
          </w:tcPr>
          <w:p w14:paraId="05E022F0" w14:textId="77777777" w:rsidR="002936C2" w:rsidRDefault="00000000" w:rsidP="00841B8D">
            <w:proofErr w:type="spellStart"/>
            <w:r>
              <w:t>MED_admin_status</w:t>
            </w:r>
            <w:proofErr w:type="spellEnd"/>
          </w:p>
        </w:tc>
        <w:tc>
          <w:tcPr>
            <w:tcW w:w="1728" w:type="dxa"/>
          </w:tcPr>
          <w:p w14:paraId="02A900EC" w14:textId="77777777" w:rsidR="002936C2" w:rsidRDefault="002936C2" w:rsidP="00841B8D"/>
        </w:tc>
        <w:tc>
          <w:tcPr>
            <w:tcW w:w="1728" w:type="dxa"/>
          </w:tcPr>
          <w:p w14:paraId="289505E6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781009D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A558FCA" w14:textId="77777777" w:rsidR="002936C2" w:rsidRDefault="00000000" w:rsidP="00841B8D">
            <w:r>
              <w:t>Administration status</w:t>
            </w:r>
          </w:p>
        </w:tc>
      </w:tr>
      <w:tr w:rsidR="002936C2" w14:paraId="61BA2396" w14:textId="77777777">
        <w:tc>
          <w:tcPr>
            <w:tcW w:w="1728" w:type="dxa"/>
          </w:tcPr>
          <w:p w14:paraId="6348E95E" w14:textId="77777777" w:rsidR="002936C2" w:rsidRDefault="00000000" w:rsidP="00841B8D">
            <w:proofErr w:type="spellStart"/>
            <w:r>
              <w:t>MED_admin_datetime</w:t>
            </w:r>
            <w:proofErr w:type="spellEnd"/>
          </w:p>
        </w:tc>
        <w:tc>
          <w:tcPr>
            <w:tcW w:w="1728" w:type="dxa"/>
          </w:tcPr>
          <w:p w14:paraId="7F2DAD43" w14:textId="77777777" w:rsidR="002936C2" w:rsidRDefault="002936C2" w:rsidP="00841B8D"/>
        </w:tc>
        <w:tc>
          <w:tcPr>
            <w:tcW w:w="1728" w:type="dxa"/>
          </w:tcPr>
          <w:p w14:paraId="165CD5AF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027E553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3990DFB" w14:textId="77777777" w:rsidR="002936C2" w:rsidRDefault="00000000" w:rsidP="00841B8D">
            <w:r>
              <w:t>Administration date and time</w:t>
            </w:r>
          </w:p>
        </w:tc>
      </w:tr>
      <w:tr w:rsidR="002936C2" w14:paraId="2A98A55C" w14:textId="77777777">
        <w:tc>
          <w:tcPr>
            <w:tcW w:w="1728" w:type="dxa"/>
          </w:tcPr>
          <w:p w14:paraId="3CF41453" w14:textId="77777777" w:rsidR="002936C2" w:rsidRDefault="00000000" w:rsidP="00841B8D">
            <w:proofErr w:type="spellStart"/>
            <w:r>
              <w:t>MED_admin_performer_id</w:t>
            </w:r>
            <w:proofErr w:type="spellEnd"/>
          </w:p>
        </w:tc>
        <w:tc>
          <w:tcPr>
            <w:tcW w:w="1728" w:type="dxa"/>
          </w:tcPr>
          <w:p w14:paraId="7ABC7E07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2C3BD67E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0EA074A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CA8963E" w14:textId="77777777" w:rsidR="002936C2" w:rsidRDefault="00000000" w:rsidP="00841B8D">
            <w:r>
              <w:t>Person who administered</w:t>
            </w:r>
          </w:p>
        </w:tc>
      </w:tr>
      <w:tr w:rsidR="002936C2" w14:paraId="0A357982" w14:textId="77777777">
        <w:tc>
          <w:tcPr>
            <w:tcW w:w="1728" w:type="dxa"/>
          </w:tcPr>
          <w:p w14:paraId="3D0C9649" w14:textId="77777777" w:rsidR="002936C2" w:rsidRDefault="00000000" w:rsidP="00841B8D">
            <w:proofErr w:type="spellStart"/>
            <w:r>
              <w:t>MED_admin_route</w:t>
            </w:r>
            <w:proofErr w:type="spellEnd"/>
          </w:p>
        </w:tc>
        <w:tc>
          <w:tcPr>
            <w:tcW w:w="1728" w:type="dxa"/>
          </w:tcPr>
          <w:p w14:paraId="26EE3C86" w14:textId="77777777" w:rsidR="002936C2" w:rsidRDefault="002936C2" w:rsidP="00841B8D"/>
        </w:tc>
        <w:tc>
          <w:tcPr>
            <w:tcW w:w="1728" w:type="dxa"/>
          </w:tcPr>
          <w:p w14:paraId="1C94978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0B85EE6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C17055D" w14:textId="77777777" w:rsidR="002936C2" w:rsidRDefault="00000000" w:rsidP="00841B8D">
            <w:r>
              <w:t>Actual route administered</w:t>
            </w:r>
          </w:p>
        </w:tc>
      </w:tr>
      <w:tr w:rsidR="002936C2" w14:paraId="0BFD5D9B" w14:textId="77777777">
        <w:tc>
          <w:tcPr>
            <w:tcW w:w="1728" w:type="dxa"/>
          </w:tcPr>
          <w:p w14:paraId="408336F6" w14:textId="77777777" w:rsidR="002936C2" w:rsidRDefault="00000000" w:rsidP="00841B8D">
            <w:proofErr w:type="spellStart"/>
            <w:r>
              <w:t>MED_admin_site</w:t>
            </w:r>
            <w:proofErr w:type="spellEnd"/>
          </w:p>
        </w:tc>
        <w:tc>
          <w:tcPr>
            <w:tcW w:w="1728" w:type="dxa"/>
          </w:tcPr>
          <w:p w14:paraId="04E040D4" w14:textId="77777777" w:rsidR="002936C2" w:rsidRDefault="002936C2" w:rsidP="00841B8D"/>
        </w:tc>
        <w:tc>
          <w:tcPr>
            <w:tcW w:w="1728" w:type="dxa"/>
          </w:tcPr>
          <w:p w14:paraId="2A23C71B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399A123A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6BA167B" w14:textId="77777777" w:rsidR="002936C2" w:rsidRDefault="00000000" w:rsidP="00841B8D">
            <w:r>
              <w:t>Administration site</w:t>
            </w:r>
          </w:p>
        </w:tc>
      </w:tr>
      <w:tr w:rsidR="002936C2" w14:paraId="2170FB0E" w14:textId="77777777">
        <w:tc>
          <w:tcPr>
            <w:tcW w:w="1728" w:type="dxa"/>
          </w:tcPr>
          <w:p w14:paraId="11FCAC86" w14:textId="77777777" w:rsidR="002936C2" w:rsidRDefault="00000000" w:rsidP="00841B8D">
            <w:proofErr w:type="spellStart"/>
            <w:r>
              <w:t>MED_admin_response</w:t>
            </w:r>
            <w:proofErr w:type="spellEnd"/>
          </w:p>
        </w:tc>
        <w:tc>
          <w:tcPr>
            <w:tcW w:w="1728" w:type="dxa"/>
          </w:tcPr>
          <w:p w14:paraId="25734069" w14:textId="77777777" w:rsidR="002936C2" w:rsidRDefault="002936C2" w:rsidP="00841B8D"/>
        </w:tc>
        <w:tc>
          <w:tcPr>
            <w:tcW w:w="1728" w:type="dxa"/>
          </w:tcPr>
          <w:p w14:paraId="517ACAAB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6EBDE9B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6BD263F" w14:textId="77777777" w:rsidR="002936C2" w:rsidRDefault="00000000" w:rsidP="00841B8D">
            <w:r>
              <w:t xml:space="preserve">Patient response/Adverse </w:t>
            </w:r>
            <w:r>
              <w:lastRenderedPageBreak/>
              <w:t>effects</w:t>
            </w:r>
          </w:p>
        </w:tc>
      </w:tr>
      <w:tr w:rsidR="002936C2" w14:paraId="007E5540" w14:textId="77777777">
        <w:tc>
          <w:tcPr>
            <w:tcW w:w="1728" w:type="dxa"/>
          </w:tcPr>
          <w:p w14:paraId="065C1C76" w14:textId="77777777" w:rsidR="002936C2" w:rsidRDefault="00000000" w:rsidP="00841B8D">
            <w:proofErr w:type="spellStart"/>
            <w:r>
              <w:lastRenderedPageBreak/>
              <w:t>MED_admin_note</w:t>
            </w:r>
            <w:proofErr w:type="spellEnd"/>
          </w:p>
        </w:tc>
        <w:tc>
          <w:tcPr>
            <w:tcW w:w="1728" w:type="dxa"/>
          </w:tcPr>
          <w:p w14:paraId="16BC7C37" w14:textId="77777777" w:rsidR="002936C2" w:rsidRDefault="002936C2" w:rsidP="00841B8D"/>
        </w:tc>
        <w:tc>
          <w:tcPr>
            <w:tcW w:w="1728" w:type="dxa"/>
          </w:tcPr>
          <w:p w14:paraId="57F5F6F0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120F2E6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B74F23F" w14:textId="77777777" w:rsidR="002936C2" w:rsidRDefault="00000000" w:rsidP="00841B8D">
            <w:r>
              <w:t>Administration notes</w:t>
            </w:r>
          </w:p>
        </w:tc>
      </w:tr>
      <w:tr w:rsidR="002936C2" w14:paraId="4298A07F" w14:textId="77777777">
        <w:tc>
          <w:tcPr>
            <w:tcW w:w="1728" w:type="dxa"/>
          </w:tcPr>
          <w:p w14:paraId="09991D31" w14:textId="77777777" w:rsidR="002936C2" w:rsidRDefault="00000000" w:rsidP="00841B8D">
            <w:proofErr w:type="spellStart"/>
            <w:r>
              <w:t>MED_request_note</w:t>
            </w:r>
            <w:proofErr w:type="spellEnd"/>
          </w:p>
        </w:tc>
        <w:tc>
          <w:tcPr>
            <w:tcW w:w="1728" w:type="dxa"/>
          </w:tcPr>
          <w:p w14:paraId="5201A955" w14:textId="77777777" w:rsidR="002936C2" w:rsidRDefault="002936C2" w:rsidP="00841B8D"/>
        </w:tc>
        <w:tc>
          <w:tcPr>
            <w:tcW w:w="1728" w:type="dxa"/>
          </w:tcPr>
          <w:p w14:paraId="24CA00A1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7486DB1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48F901D" w14:textId="77777777" w:rsidR="002936C2" w:rsidRDefault="00000000" w:rsidP="00841B8D">
            <w:r>
              <w:t>Request/Prescription notes</w:t>
            </w:r>
          </w:p>
        </w:tc>
      </w:tr>
      <w:tr w:rsidR="002936C2" w14:paraId="6181C49E" w14:textId="77777777">
        <w:tc>
          <w:tcPr>
            <w:tcW w:w="1728" w:type="dxa"/>
          </w:tcPr>
          <w:p w14:paraId="7451FAA1" w14:textId="77777777" w:rsidR="002936C2" w:rsidRDefault="00000000" w:rsidP="00841B8D">
            <w:proofErr w:type="spellStart"/>
            <w:r>
              <w:t>MED_created_at</w:t>
            </w:r>
            <w:proofErr w:type="spellEnd"/>
          </w:p>
        </w:tc>
        <w:tc>
          <w:tcPr>
            <w:tcW w:w="1728" w:type="dxa"/>
          </w:tcPr>
          <w:p w14:paraId="0808F22B" w14:textId="77777777" w:rsidR="002936C2" w:rsidRDefault="002936C2" w:rsidP="00841B8D"/>
        </w:tc>
        <w:tc>
          <w:tcPr>
            <w:tcW w:w="1728" w:type="dxa"/>
          </w:tcPr>
          <w:p w14:paraId="5A3F22E0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4329E19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8C10FA3" w14:textId="77777777" w:rsidR="002936C2" w:rsidRDefault="00000000" w:rsidP="00841B8D">
            <w:r>
              <w:t>Record creation timestamp</w:t>
            </w:r>
          </w:p>
        </w:tc>
      </w:tr>
      <w:tr w:rsidR="002936C2" w14:paraId="22A3D349" w14:textId="77777777">
        <w:tc>
          <w:tcPr>
            <w:tcW w:w="1728" w:type="dxa"/>
          </w:tcPr>
          <w:p w14:paraId="4A60CA86" w14:textId="77777777" w:rsidR="002936C2" w:rsidRDefault="00000000" w:rsidP="00841B8D">
            <w:proofErr w:type="spellStart"/>
            <w:r>
              <w:t>MED_updated_at</w:t>
            </w:r>
            <w:proofErr w:type="spellEnd"/>
          </w:p>
        </w:tc>
        <w:tc>
          <w:tcPr>
            <w:tcW w:w="1728" w:type="dxa"/>
          </w:tcPr>
          <w:p w14:paraId="7E464A72" w14:textId="77777777" w:rsidR="002936C2" w:rsidRDefault="002936C2" w:rsidP="00841B8D"/>
        </w:tc>
        <w:tc>
          <w:tcPr>
            <w:tcW w:w="1728" w:type="dxa"/>
          </w:tcPr>
          <w:p w14:paraId="69A2FA76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2C6F753B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AF135A5" w14:textId="77777777" w:rsidR="002936C2" w:rsidRDefault="00000000" w:rsidP="00841B8D">
            <w:r>
              <w:t>Record update timestamp</w:t>
            </w:r>
          </w:p>
        </w:tc>
      </w:tr>
      <w:tr w:rsidR="002936C2" w14:paraId="29A68763" w14:textId="77777777">
        <w:tc>
          <w:tcPr>
            <w:tcW w:w="1728" w:type="dxa"/>
          </w:tcPr>
          <w:p w14:paraId="01ED50EB" w14:textId="77777777" w:rsidR="002936C2" w:rsidRDefault="00000000" w:rsidP="00841B8D">
            <w:proofErr w:type="spellStart"/>
            <w:r>
              <w:t>MED_created_by</w:t>
            </w:r>
            <w:proofErr w:type="spellEnd"/>
          </w:p>
        </w:tc>
        <w:tc>
          <w:tcPr>
            <w:tcW w:w="1728" w:type="dxa"/>
          </w:tcPr>
          <w:p w14:paraId="08460018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007E5F75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0B20C199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2AFB45A" w14:textId="77777777" w:rsidR="002936C2" w:rsidRDefault="00000000" w:rsidP="00841B8D">
            <w:r>
              <w:t>User who created record (→ USER)</w:t>
            </w:r>
          </w:p>
        </w:tc>
      </w:tr>
    </w:tbl>
    <w:p w14:paraId="74A4B7B9" w14:textId="77777777" w:rsidR="002936C2" w:rsidRDefault="002936C2" w:rsidP="00841B8D">
      <w:pPr>
        <w:spacing w:after="0"/>
      </w:pPr>
    </w:p>
    <w:p w14:paraId="6E2922D6" w14:textId="77777777" w:rsidR="002936C2" w:rsidRDefault="00000000" w:rsidP="00841B8D">
      <w:pPr>
        <w:spacing w:after="0"/>
      </w:pPr>
      <w:r>
        <w:br w:type="page"/>
      </w:r>
    </w:p>
    <w:p w14:paraId="3B2A6042" w14:textId="77777777" w:rsidR="002936C2" w:rsidRDefault="00000000" w:rsidP="00841B8D">
      <w:pPr>
        <w:spacing w:after="0"/>
      </w:pPr>
      <w:r>
        <w:rPr>
          <w:b/>
          <w:sz w:val="24"/>
        </w:rPr>
        <w:lastRenderedPageBreak/>
        <w:t>TABLE 6: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1005"/>
        <w:gridCol w:w="1747"/>
        <w:gridCol w:w="858"/>
        <w:gridCol w:w="2088"/>
      </w:tblGrid>
      <w:tr w:rsidR="002936C2" w14:paraId="1F275DB1" w14:textId="77777777">
        <w:tc>
          <w:tcPr>
            <w:tcW w:w="1728" w:type="dxa"/>
          </w:tcPr>
          <w:p w14:paraId="63BB88D5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2C7D50CF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5E91F196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1FEDDFE9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03B3AE03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0B72E478" w14:textId="77777777">
        <w:tc>
          <w:tcPr>
            <w:tcW w:w="1728" w:type="dxa"/>
          </w:tcPr>
          <w:p w14:paraId="44421668" w14:textId="77777777" w:rsidR="002936C2" w:rsidRDefault="00000000" w:rsidP="00841B8D">
            <w:proofErr w:type="spellStart"/>
            <w:r>
              <w:t>BILL_billing_id</w:t>
            </w:r>
            <w:proofErr w:type="spellEnd"/>
          </w:p>
        </w:tc>
        <w:tc>
          <w:tcPr>
            <w:tcW w:w="1728" w:type="dxa"/>
          </w:tcPr>
          <w:p w14:paraId="36627C15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7B3F0578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3BC1D69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6530EFE" w14:textId="77777777" w:rsidR="002936C2" w:rsidRDefault="00000000" w:rsidP="00841B8D">
            <w:r>
              <w:t>Billing ID</w:t>
            </w:r>
          </w:p>
        </w:tc>
      </w:tr>
      <w:tr w:rsidR="002936C2" w14:paraId="6A940C1F" w14:textId="77777777">
        <w:tc>
          <w:tcPr>
            <w:tcW w:w="1728" w:type="dxa"/>
          </w:tcPr>
          <w:p w14:paraId="51B379ED" w14:textId="77777777" w:rsidR="002936C2" w:rsidRDefault="00000000" w:rsidP="00841B8D">
            <w:proofErr w:type="spellStart"/>
            <w:r>
              <w:t>BILL_identifier</w:t>
            </w:r>
            <w:proofErr w:type="spellEnd"/>
          </w:p>
        </w:tc>
        <w:tc>
          <w:tcPr>
            <w:tcW w:w="1728" w:type="dxa"/>
          </w:tcPr>
          <w:p w14:paraId="6D596AFC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1A6A4959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7A8CA249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03ACB40" w14:textId="77777777" w:rsidR="002936C2" w:rsidRDefault="00000000" w:rsidP="00841B8D">
            <w:r>
              <w:t>Bill/Invoice number</w:t>
            </w:r>
          </w:p>
        </w:tc>
      </w:tr>
      <w:tr w:rsidR="002936C2" w14:paraId="7D0AA732" w14:textId="77777777">
        <w:tc>
          <w:tcPr>
            <w:tcW w:w="1728" w:type="dxa"/>
          </w:tcPr>
          <w:p w14:paraId="4CA1F21B" w14:textId="77777777" w:rsidR="002936C2" w:rsidRDefault="00000000" w:rsidP="00841B8D">
            <w:proofErr w:type="spellStart"/>
            <w:r>
              <w:t>BILL_admission_id</w:t>
            </w:r>
            <w:proofErr w:type="spellEnd"/>
          </w:p>
        </w:tc>
        <w:tc>
          <w:tcPr>
            <w:tcW w:w="1728" w:type="dxa"/>
          </w:tcPr>
          <w:p w14:paraId="7BD1CCCC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3AAAA9E4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40446C5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BFE1224" w14:textId="77777777" w:rsidR="002936C2" w:rsidRDefault="00000000" w:rsidP="00841B8D">
            <w:r>
              <w:t>Admission ID (→ ADMISSION)</w:t>
            </w:r>
          </w:p>
        </w:tc>
      </w:tr>
      <w:tr w:rsidR="002936C2" w14:paraId="70BCD1B0" w14:textId="77777777">
        <w:tc>
          <w:tcPr>
            <w:tcW w:w="1728" w:type="dxa"/>
          </w:tcPr>
          <w:p w14:paraId="1CBD2B3E" w14:textId="77777777" w:rsidR="002936C2" w:rsidRDefault="00000000" w:rsidP="00841B8D">
            <w:proofErr w:type="spellStart"/>
            <w:r>
              <w:t>BILL_patient_id</w:t>
            </w:r>
            <w:proofErr w:type="spellEnd"/>
          </w:p>
        </w:tc>
        <w:tc>
          <w:tcPr>
            <w:tcW w:w="1728" w:type="dxa"/>
          </w:tcPr>
          <w:p w14:paraId="2030A997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05E6C4F3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011E4F8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2DCEEAB" w14:textId="77777777" w:rsidR="002936C2" w:rsidRDefault="00000000" w:rsidP="00841B8D">
            <w:r>
              <w:t>Patient ID (→ PATIENT_RECORDS)</w:t>
            </w:r>
          </w:p>
        </w:tc>
      </w:tr>
      <w:tr w:rsidR="002936C2" w14:paraId="27AD33C8" w14:textId="77777777">
        <w:tc>
          <w:tcPr>
            <w:tcW w:w="1728" w:type="dxa"/>
          </w:tcPr>
          <w:p w14:paraId="16C541CA" w14:textId="77777777" w:rsidR="002936C2" w:rsidRDefault="00000000" w:rsidP="00841B8D">
            <w:proofErr w:type="spellStart"/>
            <w:r>
              <w:t>BILL_location_id</w:t>
            </w:r>
            <w:proofErr w:type="spellEnd"/>
          </w:p>
        </w:tc>
        <w:tc>
          <w:tcPr>
            <w:tcW w:w="1728" w:type="dxa"/>
          </w:tcPr>
          <w:p w14:paraId="28799C74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5C73DF36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644708F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4309ABE" w14:textId="77777777" w:rsidR="002936C2" w:rsidRDefault="00000000" w:rsidP="00841B8D">
            <w:r>
              <w:t>Organization/Facility ID (→ LOCATION)</w:t>
            </w:r>
          </w:p>
        </w:tc>
      </w:tr>
      <w:tr w:rsidR="002936C2" w14:paraId="18082E9D" w14:textId="77777777">
        <w:tc>
          <w:tcPr>
            <w:tcW w:w="1728" w:type="dxa"/>
          </w:tcPr>
          <w:p w14:paraId="3AA84172" w14:textId="77777777" w:rsidR="002936C2" w:rsidRDefault="00000000" w:rsidP="00841B8D">
            <w:proofErr w:type="spellStart"/>
            <w:r>
              <w:t>BILL_admission_date</w:t>
            </w:r>
            <w:proofErr w:type="spellEnd"/>
          </w:p>
        </w:tc>
        <w:tc>
          <w:tcPr>
            <w:tcW w:w="1728" w:type="dxa"/>
          </w:tcPr>
          <w:p w14:paraId="63E37852" w14:textId="77777777" w:rsidR="002936C2" w:rsidRDefault="002936C2" w:rsidP="00841B8D"/>
        </w:tc>
        <w:tc>
          <w:tcPr>
            <w:tcW w:w="1728" w:type="dxa"/>
          </w:tcPr>
          <w:p w14:paraId="288BCDB0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165EA1FF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7796AEF" w14:textId="77777777" w:rsidR="002936C2" w:rsidRDefault="00000000" w:rsidP="00841B8D">
            <w:r>
              <w:t>Admission date</w:t>
            </w:r>
          </w:p>
        </w:tc>
      </w:tr>
      <w:tr w:rsidR="002936C2" w14:paraId="555708DD" w14:textId="77777777">
        <w:tc>
          <w:tcPr>
            <w:tcW w:w="1728" w:type="dxa"/>
          </w:tcPr>
          <w:p w14:paraId="0CF10412" w14:textId="77777777" w:rsidR="002936C2" w:rsidRDefault="00000000" w:rsidP="00841B8D">
            <w:proofErr w:type="spellStart"/>
            <w:r>
              <w:t>BILL_discharge_date</w:t>
            </w:r>
            <w:proofErr w:type="spellEnd"/>
          </w:p>
        </w:tc>
        <w:tc>
          <w:tcPr>
            <w:tcW w:w="1728" w:type="dxa"/>
          </w:tcPr>
          <w:p w14:paraId="1535E183" w14:textId="77777777" w:rsidR="002936C2" w:rsidRDefault="002936C2" w:rsidP="00841B8D"/>
        </w:tc>
        <w:tc>
          <w:tcPr>
            <w:tcW w:w="1728" w:type="dxa"/>
          </w:tcPr>
          <w:p w14:paraId="4F191031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0F8F0B1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DA8F1F4" w14:textId="77777777" w:rsidR="002936C2" w:rsidRDefault="00000000" w:rsidP="00841B8D">
            <w:r>
              <w:t>Discharge date</w:t>
            </w:r>
          </w:p>
        </w:tc>
      </w:tr>
      <w:tr w:rsidR="002936C2" w14:paraId="14808A00" w14:textId="77777777">
        <w:tc>
          <w:tcPr>
            <w:tcW w:w="1728" w:type="dxa"/>
          </w:tcPr>
          <w:p w14:paraId="06FBDD6E" w14:textId="77777777" w:rsidR="002936C2" w:rsidRDefault="00000000" w:rsidP="00841B8D">
            <w:proofErr w:type="spellStart"/>
            <w:r>
              <w:t>BILL_room_ward_name</w:t>
            </w:r>
            <w:proofErr w:type="spellEnd"/>
          </w:p>
        </w:tc>
        <w:tc>
          <w:tcPr>
            <w:tcW w:w="1728" w:type="dxa"/>
          </w:tcPr>
          <w:p w14:paraId="076A81F5" w14:textId="77777777" w:rsidR="002936C2" w:rsidRDefault="002936C2" w:rsidP="00841B8D"/>
        </w:tc>
        <w:tc>
          <w:tcPr>
            <w:tcW w:w="1728" w:type="dxa"/>
          </w:tcPr>
          <w:p w14:paraId="1C0841F0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03D654E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084DF8A" w14:textId="77777777" w:rsidR="002936C2" w:rsidRDefault="00000000" w:rsidP="00841B8D">
            <w:r>
              <w:t>Room/Ward name</w:t>
            </w:r>
          </w:p>
        </w:tc>
      </w:tr>
      <w:tr w:rsidR="002936C2" w14:paraId="7C9A28A0" w14:textId="77777777">
        <w:tc>
          <w:tcPr>
            <w:tcW w:w="1728" w:type="dxa"/>
          </w:tcPr>
          <w:p w14:paraId="223AE5D0" w14:textId="77777777" w:rsidR="002936C2" w:rsidRDefault="00000000" w:rsidP="00841B8D">
            <w:proofErr w:type="spellStart"/>
            <w:r>
              <w:t>BILL_room_type</w:t>
            </w:r>
            <w:proofErr w:type="spellEnd"/>
          </w:p>
        </w:tc>
        <w:tc>
          <w:tcPr>
            <w:tcW w:w="1728" w:type="dxa"/>
          </w:tcPr>
          <w:p w14:paraId="488F1ECD" w14:textId="77777777" w:rsidR="002936C2" w:rsidRDefault="002936C2" w:rsidP="00841B8D"/>
        </w:tc>
        <w:tc>
          <w:tcPr>
            <w:tcW w:w="1728" w:type="dxa"/>
          </w:tcPr>
          <w:p w14:paraId="359D67D4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72A5032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F7813BE" w14:textId="77777777" w:rsidR="002936C2" w:rsidRDefault="00000000" w:rsidP="00841B8D">
            <w:r>
              <w:t>Room type</w:t>
            </w:r>
          </w:p>
        </w:tc>
      </w:tr>
      <w:tr w:rsidR="002936C2" w14:paraId="199F6F16" w14:textId="77777777">
        <w:tc>
          <w:tcPr>
            <w:tcW w:w="1728" w:type="dxa"/>
          </w:tcPr>
          <w:p w14:paraId="411582B4" w14:textId="77777777" w:rsidR="002936C2" w:rsidRDefault="00000000" w:rsidP="00841B8D">
            <w:proofErr w:type="spellStart"/>
            <w:r>
              <w:t>BILL_number_of_days</w:t>
            </w:r>
            <w:proofErr w:type="spellEnd"/>
          </w:p>
        </w:tc>
        <w:tc>
          <w:tcPr>
            <w:tcW w:w="1728" w:type="dxa"/>
          </w:tcPr>
          <w:p w14:paraId="7144018A" w14:textId="77777777" w:rsidR="002936C2" w:rsidRDefault="002936C2" w:rsidP="00841B8D"/>
        </w:tc>
        <w:tc>
          <w:tcPr>
            <w:tcW w:w="1728" w:type="dxa"/>
          </w:tcPr>
          <w:p w14:paraId="58FBF647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5523F86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FFD75DC" w14:textId="77777777" w:rsidR="002936C2" w:rsidRDefault="00000000" w:rsidP="00841B8D">
            <w:r>
              <w:t>Number of days admitted</w:t>
            </w:r>
          </w:p>
        </w:tc>
      </w:tr>
      <w:tr w:rsidR="002936C2" w14:paraId="1C201B9B" w14:textId="77777777">
        <w:tc>
          <w:tcPr>
            <w:tcW w:w="1728" w:type="dxa"/>
          </w:tcPr>
          <w:p w14:paraId="147563A1" w14:textId="77777777" w:rsidR="002936C2" w:rsidRDefault="00000000" w:rsidP="00841B8D">
            <w:proofErr w:type="spellStart"/>
            <w:r>
              <w:t>BILL_rate_per_day</w:t>
            </w:r>
            <w:proofErr w:type="spellEnd"/>
          </w:p>
        </w:tc>
        <w:tc>
          <w:tcPr>
            <w:tcW w:w="1728" w:type="dxa"/>
          </w:tcPr>
          <w:p w14:paraId="767BD9A6" w14:textId="77777777" w:rsidR="002936C2" w:rsidRDefault="002936C2" w:rsidP="00841B8D"/>
        </w:tc>
        <w:tc>
          <w:tcPr>
            <w:tcW w:w="1728" w:type="dxa"/>
          </w:tcPr>
          <w:p w14:paraId="08599E0F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7111568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13151E8" w14:textId="77777777" w:rsidR="002936C2" w:rsidRDefault="00000000" w:rsidP="00841B8D">
            <w:r>
              <w:t>Rate per day</w:t>
            </w:r>
          </w:p>
        </w:tc>
      </w:tr>
      <w:tr w:rsidR="002936C2" w14:paraId="34ED7041" w14:textId="77777777">
        <w:tc>
          <w:tcPr>
            <w:tcW w:w="1728" w:type="dxa"/>
          </w:tcPr>
          <w:p w14:paraId="16CFD97C" w14:textId="77777777" w:rsidR="002936C2" w:rsidRDefault="00000000" w:rsidP="00841B8D">
            <w:proofErr w:type="spellStart"/>
            <w:r>
              <w:t>BILL_total_room_charge</w:t>
            </w:r>
            <w:proofErr w:type="spellEnd"/>
          </w:p>
        </w:tc>
        <w:tc>
          <w:tcPr>
            <w:tcW w:w="1728" w:type="dxa"/>
          </w:tcPr>
          <w:p w14:paraId="3ED72B29" w14:textId="77777777" w:rsidR="002936C2" w:rsidRDefault="002936C2" w:rsidP="00841B8D"/>
        </w:tc>
        <w:tc>
          <w:tcPr>
            <w:tcW w:w="1728" w:type="dxa"/>
          </w:tcPr>
          <w:p w14:paraId="5F9F97D0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088FF13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5248420" w14:textId="77777777" w:rsidR="002936C2" w:rsidRDefault="00000000" w:rsidP="00841B8D">
            <w:r>
              <w:t>Total room charge</w:t>
            </w:r>
          </w:p>
        </w:tc>
      </w:tr>
      <w:tr w:rsidR="002936C2" w14:paraId="03F8BFCA" w14:textId="77777777">
        <w:tc>
          <w:tcPr>
            <w:tcW w:w="1728" w:type="dxa"/>
          </w:tcPr>
          <w:p w14:paraId="13F84309" w14:textId="77777777" w:rsidR="002936C2" w:rsidRDefault="00000000" w:rsidP="00841B8D">
            <w:proofErr w:type="spellStart"/>
            <w:r>
              <w:t>BILL_attending_physician_fee</w:t>
            </w:r>
            <w:proofErr w:type="spellEnd"/>
          </w:p>
        </w:tc>
        <w:tc>
          <w:tcPr>
            <w:tcW w:w="1728" w:type="dxa"/>
          </w:tcPr>
          <w:p w14:paraId="36306672" w14:textId="77777777" w:rsidR="002936C2" w:rsidRDefault="002936C2" w:rsidP="00841B8D"/>
        </w:tc>
        <w:tc>
          <w:tcPr>
            <w:tcW w:w="1728" w:type="dxa"/>
          </w:tcPr>
          <w:p w14:paraId="79D6E366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43DEC4E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434ADB4" w14:textId="77777777" w:rsidR="002936C2" w:rsidRDefault="00000000" w:rsidP="00841B8D">
            <w:r>
              <w:t>Attending physician professional fee</w:t>
            </w:r>
          </w:p>
        </w:tc>
      </w:tr>
      <w:tr w:rsidR="002936C2" w14:paraId="1C7352BB" w14:textId="77777777">
        <w:tc>
          <w:tcPr>
            <w:tcW w:w="1728" w:type="dxa"/>
          </w:tcPr>
          <w:p w14:paraId="78E26359" w14:textId="77777777" w:rsidR="002936C2" w:rsidRDefault="00000000" w:rsidP="00841B8D">
            <w:proofErr w:type="spellStart"/>
            <w:r>
              <w:t>BILL_specialist_fee</w:t>
            </w:r>
            <w:proofErr w:type="spellEnd"/>
          </w:p>
        </w:tc>
        <w:tc>
          <w:tcPr>
            <w:tcW w:w="1728" w:type="dxa"/>
          </w:tcPr>
          <w:p w14:paraId="200A4BAA" w14:textId="77777777" w:rsidR="002936C2" w:rsidRDefault="002936C2" w:rsidP="00841B8D"/>
        </w:tc>
        <w:tc>
          <w:tcPr>
            <w:tcW w:w="1728" w:type="dxa"/>
          </w:tcPr>
          <w:p w14:paraId="460575D3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5A85FAEA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0F7C5FD" w14:textId="77777777" w:rsidR="002936C2" w:rsidRDefault="00000000" w:rsidP="00841B8D">
            <w:r>
              <w:t>Specialist consultation fee</w:t>
            </w:r>
          </w:p>
        </w:tc>
      </w:tr>
      <w:tr w:rsidR="002936C2" w14:paraId="34820AD4" w14:textId="77777777">
        <w:tc>
          <w:tcPr>
            <w:tcW w:w="1728" w:type="dxa"/>
          </w:tcPr>
          <w:p w14:paraId="0F397EEB" w14:textId="77777777" w:rsidR="002936C2" w:rsidRDefault="00000000" w:rsidP="00841B8D">
            <w:proofErr w:type="spellStart"/>
            <w:r>
              <w:t>BILL_surgeon_anesthesiologist_fee</w:t>
            </w:r>
            <w:proofErr w:type="spellEnd"/>
          </w:p>
        </w:tc>
        <w:tc>
          <w:tcPr>
            <w:tcW w:w="1728" w:type="dxa"/>
          </w:tcPr>
          <w:p w14:paraId="2BC6AC94" w14:textId="77777777" w:rsidR="002936C2" w:rsidRDefault="002936C2" w:rsidP="00841B8D"/>
        </w:tc>
        <w:tc>
          <w:tcPr>
            <w:tcW w:w="1728" w:type="dxa"/>
          </w:tcPr>
          <w:p w14:paraId="7FD76DDF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069F087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E155C48" w14:textId="77777777" w:rsidR="002936C2" w:rsidRDefault="00000000" w:rsidP="00841B8D">
            <w:r>
              <w:t>Surgeon/Anesthesiologist fee</w:t>
            </w:r>
          </w:p>
        </w:tc>
      </w:tr>
      <w:tr w:rsidR="002936C2" w14:paraId="5068FD91" w14:textId="77777777">
        <w:tc>
          <w:tcPr>
            <w:tcW w:w="1728" w:type="dxa"/>
          </w:tcPr>
          <w:p w14:paraId="7BE6243B" w14:textId="77777777" w:rsidR="002936C2" w:rsidRDefault="00000000" w:rsidP="00841B8D">
            <w:proofErr w:type="spellStart"/>
            <w:r>
              <w:t>BILL_other_professional_fees</w:t>
            </w:r>
            <w:proofErr w:type="spellEnd"/>
          </w:p>
        </w:tc>
        <w:tc>
          <w:tcPr>
            <w:tcW w:w="1728" w:type="dxa"/>
          </w:tcPr>
          <w:p w14:paraId="4708D4A2" w14:textId="77777777" w:rsidR="002936C2" w:rsidRDefault="002936C2" w:rsidP="00841B8D"/>
        </w:tc>
        <w:tc>
          <w:tcPr>
            <w:tcW w:w="1728" w:type="dxa"/>
          </w:tcPr>
          <w:p w14:paraId="38D22597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70F8EA6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845FF8A" w14:textId="77777777" w:rsidR="002936C2" w:rsidRDefault="00000000" w:rsidP="00841B8D">
            <w:r>
              <w:t>Other professional/Nursing fees</w:t>
            </w:r>
          </w:p>
        </w:tc>
      </w:tr>
      <w:tr w:rsidR="002936C2" w14:paraId="39CD80BE" w14:textId="77777777">
        <w:tc>
          <w:tcPr>
            <w:tcW w:w="1728" w:type="dxa"/>
          </w:tcPr>
          <w:p w14:paraId="66D47280" w14:textId="77777777" w:rsidR="002936C2" w:rsidRDefault="00000000" w:rsidP="00841B8D">
            <w:proofErr w:type="spellStart"/>
            <w:r>
              <w:t>BILL_diet_type</w:t>
            </w:r>
            <w:proofErr w:type="spellEnd"/>
          </w:p>
        </w:tc>
        <w:tc>
          <w:tcPr>
            <w:tcW w:w="1728" w:type="dxa"/>
          </w:tcPr>
          <w:p w14:paraId="7F3975A2" w14:textId="77777777" w:rsidR="002936C2" w:rsidRDefault="002936C2" w:rsidP="00841B8D"/>
        </w:tc>
        <w:tc>
          <w:tcPr>
            <w:tcW w:w="1728" w:type="dxa"/>
          </w:tcPr>
          <w:p w14:paraId="5A62BF96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195CC18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678F7F7" w14:textId="77777777" w:rsidR="002936C2" w:rsidRDefault="00000000" w:rsidP="00841B8D">
            <w:r>
              <w:t>Diet type</w:t>
            </w:r>
          </w:p>
        </w:tc>
      </w:tr>
      <w:tr w:rsidR="002936C2" w14:paraId="14F0DD64" w14:textId="77777777">
        <w:tc>
          <w:tcPr>
            <w:tcW w:w="1728" w:type="dxa"/>
          </w:tcPr>
          <w:p w14:paraId="1BD0D3D7" w14:textId="77777777" w:rsidR="002936C2" w:rsidRDefault="00000000" w:rsidP="00841B8D">
            <w:proofErr w:type="spellStart"/>
            <w:r>
              <w:t>BILL_total_dietary_cost</w:t>
            </w:r>
            <w:proofErr w:type="spellEnd"/>
          </w:p>
        </w:tc>
        <w:tc>
          <w:tcPr>
            <w:tcW w:w="1728" w:type="dxa"/>
          </w:tcPr>
          <w:p w14:paraId="355B9847" w14:textId="77777777" w:rsidR="002936C2" w:rsidRDefault="002936C2" w:rsidP="00841B8D"/>
        </w:tc>
        <w:tc>
          <w:tcPr>
            <w:tcW w:w="1728" w:type="dxa"/>
          </w:tcPr>
          <w:p w14:paraId="15EDA5FA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5905148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2F24FEC" w14:textId="77777777" w:rsidR="002936C2" w:rsidRDefault="00000000" w:rsidP="00841B8D">
            <w:r>
              <w:t>Total dietary cost</w:t>
            </w:r>
          </w:p>
        </w:tc>
      </w:tr>
      <w:tr w:rsidR="002936C2" w14:paraId="5D5895B1" w14:textId="77777777">
        <w:tc>
          <w:tcPr>
            <w:tcW w:w="1728" w:type="dxa"/>
          </w:tcPr>
          <w:p w14:paraId="7769F1D5" w14:textId="77777777" w:rsidR="002936C2" w:rsidRDefault="00000000" w:rsidP="00841B8D">
            <w:proofErr w:type="spellStart"/>
            <w:r>
              <w:t>BILL_supplies_charge</w:t>
            </w:r>
            <w:proofErr w:type="spellEnd"/>
          </w:p>
        </w:tc>
        <w:tc>
          <w:tcPr>
            <w:tcW w:w="1728" w:type="dxa"/>
          </w:tcPr>
          <w:p w14:paraId="366F7489" w14:textId="77777777" w:rsidR="002936C2" w:rsidRDefault="002936C2" w:rsidP="00841B8D"/>
        </w:tc>
        <w:tc>
          <w:tcPr>
            <w:tcW w:w="1728" w:type="dxa"/>
          </w:tcPr>
          <w:p w14:paraId="6CD684DB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7CB3C4A2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78B7D74" w14:textId="77777777" w:rsidR="002936C2" w:rsidRDefault="00000000" w:rsidP="00841B8D">
            <w:r>
              <w:t>Medical supplies charge</w:t>
            </w:r>
          </w:p>
        </w:tc>
      </w:tr>
      <w:tr w:rsidR="002936C2" w14:paraId="7564F53F" w14:textId="77777777">
        <w:tc>
          <w:tcPr>
            <w:tcW w:w="1728" w:type="dxa"/>
          </w:tcPr>
          <w:p w14:paraId="2A739D3D" w14:textId="77777777" w:rsidR="002936C2" w:rsidRDefault="00000000" w:rsidP="00841B8D">
            <w:proofErr w:type="spellStart"/>
            <w:r>
              <w:t>BILL_procedures_surgery_charge</w:t>
            </w:r>
            <w:proofErr w:type="spellEnd"/>
          </w:p>
        </w:tc>
        <w:tc>
          <w:tcPr>
            <w:tcW w:w="1728" w:type="dxa"/>
          </w:tcPr>
          <w:p w14:paraId="30640341" w14:textId="77777777" w:rsidR="002936C2" w:rsidRDefault="002936C2" w:rsidP="00841B8D"/>
        </w:tc>
        <w:tc>
          <w:tcPr>
            <w:tcW w:w="1728" w:type="dxa"/>
          </w:tcPr>
          <w:p w14:paraId="07DDA324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5CC85D5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DB1B477" w14:textId="77777777" w:rsidR="002936C2" w:rsidRDefault="00000000" w:rsidP="00841B8D">
            <w:r>
              <w:t>Procedures/Surgery charge</w:t>
            </w:r>
          </w:p>
        </w:tc>
      </w:tr>
      <w:tr w:rsidR="002936C2" w14:paraId="2847C788" w14:textId="77777777">
        <w:tc>
          <w:tcPr>
            <w:tcW w:w="1728" w:type="dxa"/>
          </w:tcPr>
          <w:p w14:paraId="3D215EAF" w14:textId="77777777" w:rsidR="002936C2" w:rsidRDefault="00000000" w:rsidP="00841B8D">
            <w:proofErr w:type="spellStart"/>
            <w:r>
              <w:t>BILL_nursing_monitoring_charge</w:t>
            </w:r>
            <w:proofErr w:type="spellEnd"/>
          </w:p>
        </w:tc>
        <w:tc>
          <w:tcPr>
            <w:tcW w:w="1728" w:type="dxa"/>
          </w:tcPr>
          <w:p w14:paraId="443A2F86" w14:textId="77777777" w:rsidR="002936C2" w:rsidRDefault="002936C2" w:rsidP="00841B8D"/>
        </w:tc>
        <w:tc>
          <w:tcPr>
            <w:tcW w:w="1728" w:type="dxa"/>
          </w:tcPr>
          <w:p w14:paraId="073DFA41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6FB64988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F2FCFE8" w14:textId="77777777" w:rsidR="002936C2" w:rsidRDefault="00000000" w:rsidP="00841B8D">
            <w:r>
              <w:t>Nursing/Monitoring charge</w:t>
            </w:r>
          </w:p>
        </w:tc>
      </w:tr>
      <w:tr w:rsidR="002936C2" w14:paraId="437A9081" w14:textId="77777777">
        <w:tc>
          <w:tcPr>
            <w:tcW w:w="1728" w:type="dxa"/>
          </w:tcPr>
          <w:p w14:paraId="64BE747C" w14:textId="77777777" w:rsidR="002936C2" w:rsidRDefault="00000000" w:rsidP="00841B8D">
            <w:proofErr w:type="spellStart"/>
            <w:r>
              <w:t>BILL_diagnostics_charge</w:t>
            </w:r>
            <w:proofErr w:type="spellEnd"/>
          </w:p>
        </w:tc>
        <w:tc>
          <w:tcPr>
            <w:tcW w:w="1728" w:type="dxa"/>
          </w:tcPr>
          <w:p w14:paraId="7987AF35" w14:textId="77777777" w:rsidR="002936C2" w:rsidRDefault="002936C2" w:rsidP="00841B8D"/>
        </w:tc>
        <w:tc>
          <w:tcPr>
            <w:tcW w:w="1728" w:type="dxa"/>
          </w:tcPr>
          <w:p w14:paraId="65596F40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330DD2C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45BDEAE" w14:textId="77777777" w:rsidR="002936C2" w:rsidRDefault="00000000" w:rsidP="00841B8D">
            <w:r>
              <w:t>Diagnostics/Lab charge</w:t>
            </w:r>
          </w:p>
        </w:tc>
      </w:tr>
      <w:tr w:rsidR="002936C2" w14:paraId="43456F44" w14:textId="77777777">
        <w:tc>
          <w:tcPr>
            <w:tcW w:w="1728" w:type="dxa"/>
          </w:tcPr>
          <w:p w14:paraId="50066FCA" w14:textId="77777777" w:rsidR="002936C2" w:rsidRDefault="00000000" w:rsidP="00841B8D">
            <w:proofErr w:type="spellStart"/>
            <w:r>
              <w:t>BILL_imaging_charge</w:t>
            </w:r>
            <w:proofErr w:type="spellEnd"/>
          </w:p>
        </w:tc>
        <w:tc>
          <w:tcPr>
            <w:tcW w:w="1728" w:type="dxa"/>
          </w:tcPr>
          <w:p w14:paraId="21FB8ACD" w14:textId="77777777" w:rsidR="002936C2" w:rsidRDefault="002936C2" w:rsidP="00841B8D"/>
        </w:tc>
        <w:tc>
          <w:tcPr>
            <w:tcW w:w="1728" w:type="dxa"/>
          </w:tcPr>
          <w:p w14:paraId="4A089BF6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4753FCC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C14C138" w14:textId="77777777" w:rsidR="002936C2" w:rsidRDefault="00000000" w:rsidP="00841B8D">
            <w:r>
              <w:t>Imaging/Radiology charge</w:t>
            </w:r>
          </w:p>
        </w:tc>
      </w:tr>
      <w:tr w:rsidR="002936C2" w14:paraId="0D398C24" w14:textId="77777777">
        <w:tc>
          <w:tcPr>
            <w:tcW w:w="1728" w:type="dxa"/>
          </w:tcPr>
          <w:p w14:paraId="59CA4929" w14:textId="77777777" w:rsidR="002936C2" w:rsidRDefault="00000000" w:rsidP="00841B8D">
            <w:proofErr w:type="spellStart"/>
            <w:r>
              <w:t>BILL_medicine_charge</w:t>
            </w:r>
            <w:proofErr w:type="spellEnd"/>
          </w:p>
        </w:tc>
        <w:tc>
          <w:tcPr>
            <w:tcW w:w="1728" w:type="dxa"/>
          </w:tcPr>
          <w:p w14:paraId="40659258" w14:textId="77777777" w:rsidR="002936C2" w:rsidRDefault="002936C2" w:rsidP="00841B8D"/>
        </w:tc>
        <w:tc>
          <w:tcPr>
            <w:tcW w:w="1728" w:type="dxa"/>
          </w:tcPr>
          <w:p w14:paraId="13AC1BC1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4CB1702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E28C5D0" w14:textId="77777777" w:rsidR="002936C2" w:rsidRDefault="00000000" w:rsidP="00841B8D">
            <w:r>
              <w:t>Medications charge</w:t>
            </w:r>
          </w:p>
        </w:tc>
      </w:tr>
      <w:tr w:rsidR="002936C2" w14:paraId="0854FD0A" w14:textId="77777777">
        <w:tc>
          <w:tcPr>
            <w:tcW w:w="1728" w:type="dxa"/>
          </w:tcPr>
          <w:p w14:paraId="73C1F0CE" w14:textId="77777777" w:rsidR="002936C2" w:rsidRDefault="00000000" w:rsidP="00841B8D">
            <w:proofErr w:type="spellStart"/>
            <w:r>
              <w:t>BILL_miscellaneous_charge</w:t>
            </w:r>
            <w:proofErr w:type="spellEnd"/>
          </w:p>
        </w:tc>
        <w:tc>
          <w:tcPr>
            <w:tcW w:w="1728" w:type="dxa"/>
          </w:tcPr>
          <w:p w14:paraId="724003B9" w14:textId="77777777" w:rsidR="002936C2" w:rsidRDefault="002936C2" w:rsidP="00841B8D"/>
        </w:tc>
        <w:tc>
          <w:tcPr>
            <w:tcW w:w="1728" w:type="dxa"/>
          </w:tcPr>
          <w:p w14:paraId="1CDBB7D6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3428485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86AE80D" w14:textId="77777777" w:rsidR="002936C2" w:rsidRDefault="00000000" w:rsidP="00841B8D">
            <w:r>
              <w:t>Miscellaneous charge</w:t>
            </w:r>
          </w:p>
        </w:tc>
      </w:tr>
      <w:tr w:rsidR="002936C2" w14:paraId="143359D0" w14:textId="77777777">
        <w:tc>
          <w:tcPr>
            <w:tcW w:w="1728" w:type="dxa"/>
          </w:tcPr>
          <w:p w14:paraId="3F7C1298" w14:textId="77777777" w:rsidR="002936C2" w:rsidRDefault="00000000" w:rsidP="00841B8D">
            <w:proofErr w:type="spellStart"/>
            <w:r>
              <w:t>BILL_subtotal</w:t>
            </w:r>
            <w:proofErr w:type="spellEnd"/>
          </w:p>
        </w:tc>
        <w:tc>
          <w:tcPr>
            <w:tcW w:w="1728" w:type="dxa"/>
          </w:tcPr>
          <w:p w14:paraId="15E22045" w14:textId="77777777" w:rsidR="002936C2" w:rsidRDefault="002936C2" w:rsidP="00841B8D"/>
        </w:tc>
        <w:tc>
          <w:tcPr>
            <w:tcW w:w="1728" w:type="dxa"/>
          </w:tcPr>
          <w:p w14:paraId="1EFCC2BF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728" w:type="dxa"/>
          </w:tcPr>
          <w:p w14:paraId="61C7DE65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BABADB2" w14:textId="77777777" w:rsidR="002936C2" w:rsidRDefault="00000000" w:rsidP="00841B8D">
            <w:r>
              <w:t>Subtotal</w:t>
            </w:r>
          </w:p>
        </w:tc>
      </w:tr>
      <w:tr w:rsidR="002936C2" w14:paraId="424C201B" w14:textId="77777777">
        <w:tc>
          <w:tcPr>
            <w:tcW w:w="1728" w:type="dxa"/>
          </w:tcPr>
          <w:p w14:paraId="1109335E" w14:textId="77777777" w:rsidR="002936C2" w:rsidRDefault="00000000" w:rsidP="00841B8D">
            <w:proofErr w:type="spellStart"/>
            <w:r>
              <w:t>BILL_discounts_deductions</w:t>
            </w:r>
            <w:proofErr w:type="spellEnd"/>
          </w:p>
        </w:tc>
        <w:tc>
          <w:tcPr>
            <w:tcW w:w="1728" w:type="dxa"/>
          </w:tcPr>
          <w:p w14:paraId="29045678" w14:textId="77777777" w:rsidR="002936C2" w:rsidRDefault="002936C2" w:rsidP="00841B8D"/>
        </w:tc>
        <w:tc>
          <w:tcPr>
            <w:tcW w:w="1728" w:type="dxa"/>
          </w:tcPr>
          <w:p w14:paraId="267611B6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1A923DF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7603E8A" w14:textId="77777777" w:rsidR="002936C2" w:rsidRDefault="00000000" w:rsidP="00841B8D">
            <w:r>
              <w:t>Discounts/Deductions</w:t>
            </w:r>
          </w:p>
        </w:tc>
      </w:tr>
      <w:tr w:rsidR="002936C2" w14:paraId="40FB9DD9" w14:textId="77777777">
        <w:tc>
          <w:tcPr>
            <w:tcW w:w="1728" w:type="dxa"/>
          </w:tcPr>
          <w:p w14:paraId="7D787BE7" w14:textId="77777777" w:rsidR="002936C2" w:rsidRDefault="00000000" w:rsidP="00841B8D">
            <w:proofErr w:type="spellStart"/>
            <w:r>
              <w:t>BILL_philhealth_insurance_coverage</w:t>
            </w:r>
            <w:proofErr w:type="spellEnd"/>
          </w:p>
        </w:tc>
        <w:tc>
          <w:tcPr>
            <w:tcW w:w="1728" w:type="dxa"/>
          </w:tcPr>
          <w:p w14:paraId="123653CB" w14:textId="77777777" w:rsidR="002936C2" w:rsidRDefault="002936C2" w:rsidP="00841B8D"/>
        </w:tc>
        <w:tc>
          <w:tcPr>
            <w:tcW w:w="1728" w:type="dxa"/>
          </w:tcPr>
          <w:p w14:paraId="4939446C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3502CD7C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791D740" w14:textId="77777777" w:rsidR="002936C2" w:rsidRDefault="00000000" w:rsidP="00841B8D">
            <w:r>
              <w:t>PhilHealth/Insurance coverage</w:t>
            </w:r>
          </w:p>
        </w:tc>
      </w:tr>
      <w:tr w:rsidR="002936C2" w14:paraId="745F4B18" w14:textId="77777777">
        <w:tc>
          <w:tcPr>
            <w:tcW w:w="1728" w:type="dxa"/>
          </w:tcPr>
          <w:p w14:paraId="0FE36161" w14:textId="77777777" w:rsidR="002936C2" w:rsidRDefault="00000000" w:rsidP="00841B8D">
            <w:proofErr w:type="spellStart"/>
            <w:r>
              <w:t>BILL_patient_out_of_pocket</w:t>
            </w:r>
            <w:proofErr w:type="spellEnd"/>
          </w:p>
        </w:tc>
        <w:tc>
          <w:tcPr>
            <w:tcW w:w="1728" w:type="dxa"/>
          </w:tcPr>
          <w:p w14:paraId="211B8E06" w14:textId="77777777" w:rsidR="002936C2" w:rsidRDefault="002936C2" w:rsidP="00841B8D"/>
        </w:tc>
        <w:tc>
          <w:tcPr>
            <w:tcW w:w="1728" w:type="dxa"/>
          </w:tcPr>
          <w:p w14:paraId="3924301B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3C5650ED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66B7B1F" w14:textId="77777777" w:rsidR="002936C2" w:rsidRDefault="00000000" w:rsidP="00841B8D">
            <w:r>
              <w:t xml:space="preserve">Patient out-of-pocket </w:t>
            </w:r>
            <w:r>
              <w:lastRenderedPageBreak/>
              <w:t>payment</w:t>
            </w:r>
          </w:p>
        </w:tc>
      </w:tr>
      <w:tr w:rsidR="002936C2" w14:paraId="2114FBEE" w14:textId="77777777">
        <w:tc>
          <w:tcPr>
            <w:tcW w:w="1728" w:type="dxa"/>
          </w:tcPr>
          <w:p w14:paraId="06D0DB12" w14:textId="77777777" w:rsidR="002936C2" w:rsidRDefault="00000000" w:rsidP="00841B8D">
            <w:proofErr w:type="spellStart"/>
            <w:r>
              <w:lastRenderedPageBreak/>
              <w:t>BILL_total_amount</w:t>
            </w:r>
            <w:proofErr w:type="spellEnd"/>
          </w:p>
        </w:tc>
        <w:tc>
          <w:tcPr>
            <w:tcW w:w="1728" w:type="dxa"/>
          </w:tcPr>
          <w:p w14:paraId="1571050D" w14:textId="77777777" w:rsidR="002936C2" w:rsidRDefault="002936C2" w:rsidP="00841B8D"/>
        </w:tc>
        <w:tc>
          <w:tcPr>
            <w:tcW w:w="1728" w:type="dxa"/>
          </w:tcPr>
          <w:p w14:paraId="2BDB9073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1728" w:type="dxa"/>
          </w:tcPr>
          <w:p w14:paraId="2141659E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4E43011" w14:textId="77777777" w:rsidR="002936C2" w:rsidRDefault="00000000" w:rsidP="00841B8D">
            <w:r>
              <w:t>Total amount due</w:t>
            </w:r>
          </w:p>
        </w:tc>
      </w:tr>
      <w:tr w:rsidR="002936C2" w14:paraId="7BD6FCCA" w14:textId="77777777">
        <w:tc>
          <w:tcPr>
            <w:tcW w:w="1728" w:type="dxa"/>
          </w:tcPr>
          <w:p w14:paraId="3D11A7B0" w14:textId="77777777" w:rsidR="002936C2" w:rsidRDefault="00000000" w:rsidP="00841B8D">
            <w:proofErr w:type="spellStart"/>
            <w:r>
              <w:t>BILL_status</w:t>
            </w:r>
            <w:proofErr w:type="spellEnd"/>
          </w:p>
        </w:tc>
        <w:tc>
          <w:tcPr>
            <w:tcW w:w="1728" w:type="dxa"/>
          </w:tcPr>
          <w:p w14:paraId="695AD6B0" w14:textId="77777777" w:rsidR="002936C2" w:rsidRDefault="002936C2" w:rsidP="00841B8D"/>
        </w:tc>
        <w:tc>
          <w:tcPr>
            <w:tcW w:w="1728" w:type="dxa"/>
          </w:tcPr>
          <w:p w14:paraId="5CEB1047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40DC54A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5FA9455D" w14:textId="77777777" w:rsidR="002936C2" w:rsidRDefault="00000000" w:rsidP="00841B8D">
            <w:r>
              <w:t>Billing status (PH Core aligned)</w:t>
            </w:r>
          </w:p>
        </w:tc>
      </w:tr>
      <w:tr w:rsidR="002936C2" w14:paraId="7339538C" w14:textId="77777777">
        <w:tc>
          <w:tcPr>
            <w:tcW w:w="1728" w:type="dxa"/>
          </w:tcPr>
          <w:p w14:paraId="01ACC2D4" w14:textId="77777777" w:rsidR="002936C2" w:rsidRDefault="00000000" w:rsidP="00841B8D">
            <w:proofErr w:type="spellStart"/>
            <w:r>
              <w:t>BILL_finalized_datetime</w:t>
            </w:r>
            <w:proofErr w:type="spellEnd"/>
          </w:p>
        </w:tc>
        <w:tc>
          <w:tcPr>
            <w:tcW w:w="1728" w:type="dxa"/>
          </w:tcPr>
          <w:p w14:paraId="5BBAF2CA" w14:textId="77777777" w:rsidR="002936C2" w:rsidRDefault="002936C2" w:rsidP="00841B8D"/>
        </w:tc>
        <w:tc>
          <w:tcPr>
            <w:tcW w:w="1728" w:type="dxa"/>
          </w:tcPr>
          <w:p w14:paraId="2E011CEF" w14:textId="77777777" w:rsidR="002936C2" w:rsidRDefault="00000000" w:rsidP="00841B8D">
            <w:r>
              <w:t>DATETIME</w:t>
            </w:r>
          </w:p>
        </w:tc>
        <w:tc>
          <w:tcPr>
            <w:tcW w:w="1728" w:type="dxa"/>
          </w:tcPr>
          <w:p w14:paraId="7BBFB65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4C4212C" w14:textId="77777777" w:rsidR="002936C2" w:rsidRDefault="00000000" w:rsidP="00841B8D">
            <w:r>
              <w:t>Finalized date and time</w:t>
            </w:r>
          </w:p>
        </w:tc>
      </w:tr>
      <w:tr w:rsidR="002936C2" w14:paraId="5D261FF4" w14:textId="77777777">
        <w:tc>
          <w:tcPr>
            <w:tcW w:w="1728" w:type="dxa"/>
          </w:tcPr>
          <w:p w14:paraId="79471565" w14:textId="77777777" w:rsidR="002936C2" w:rsidRDefault="00000000" w:rsidP="00841B8D">
            <w:proofErr w:type="spellStart"/>
            <w:r>
              <w:t>BILL_created_at</w:t>
            </w:r>
            <w:proofErr w:type="spellEnd"/>
          </w:p>
        </w:tc>
        <w:tc>
          <w:tcPr>
            <w:tcW w:w="1728" w:type="dxa"/>
          </w:tcPr>
          <w:p w14:paraId="370CC77E" w14:textId="77777777" w:rsidR="002936C2" w:rsidRDefault="002936C2" w:rsidP="00841B8D"/>
        </w:tc>
        <w:tc>
          <w:tcPr>
            <w:tcW w:w="1728" w:type="dxa"/>
          </w:tcPr>
          <w:p w14:paraId="004DF3BC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498C274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20CC6AB3" w14:textId="77777777" w:rsidR="002936C2" w:rsidRDefault="00000000" w:rsidP="00841B8D">
            <w:r>
              <w:t>Record creation timestamp</w:t>
            </w:r>
          </w:p>
        </w:tc>
      </w:tr>
      <w:tr w:rsidR="002936C2" w14:paraId="5ED69D43" w14:textId="77777777">
        <w:tc>
          <w:tcPr>
            <w:tcW w:w="1728" w:type="dxa"/>
          </w:tcPr>
          <w:p w14:paraId="1AA4C60F" w14:textId="77777777" w:rsidR="002936C2" w:rsidRDefault="00000000" w:rsidP="00841B8D">
            <w:proofErr w:type="spellStart"/>
            <w:r>
              <w:t>BILL_updated_at</w:t>
            </w:r>
            <w:proofErr w:type="spellEnd"/>
          </w:p>
        </w:tc>
        <w:tc>
          <w:tcPr>
            <w:tcW w:w="1728" w:type="dxa"/>
          </w:tcPr>
          <w:p w14:paraId="3E4EEEF0" w14:textId="77777777" w:rsidR="002936C2" w:rsidRDefault="002936C2" w:rsidP="00841B8D"/>
        </w:tc>
        <w:tc>
          <w:tcPr>
            <w:tcW w:w="1728" w:type="dxa"/>
          </w:tcPr>
          <w:p w14:paraId="75313D95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7D14798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5865E26" w14:textId="77777777" w:rsidR="002936C2" w:rsidRDefault="00000000" w:rsidP="00841B8D">
            <w:r>
              <w:t>Record update timestamp</w:t>
            </w:r>
          </w:p>
        </w:tc>
      </w:tr>
      <w:tr w:rsidR="002936C2" w14:paraId="5FCD4758" w14:textId="77777777">
        <w:tc>
          <w:tcPr>
            <w:tcW w:w="1728" w:type="dxa"/>
          </w:tcPr>
          <w:p w14:paraId="6A5BFBCA" w14:textId="77777777" w:rsidR="002936C2" w:rsidRDefault="00000000" w:rsidP="00841B8D">
            <w:proofErr w:type="spellStart"/>
            <w:r>
              <w:t>BILL_created_by</w:t>
            </w:r>
            <w:proofErr w:type="spellEnd"/>
          </w:p>
        </w:tc>
        <w:tc>
          <w:tcPr>
            <w:tcW w:w="1728" w:type="dxa"/>
          </w:tcPr>
          <w:p w14:paraId="65D7562A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111164AC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634FE509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B128036" w14:textId="77777777" w:rsidR="002936C2" w:rsidRDefault="00000000" w:rsidP="00841B8D">
            <w:r>
              <w:t>User who created record (→ USER)</w:t>
            </w:r>
          </w:p>
        </w:tc>
      </w:tr>
    </w:tbl>
    <w:p w14:paraId="6136EFDB" w14:textId="77777777" w:rsidR="002936C2" w:rsidRDefault="002936C2" w:rsidP="00841B8D">
      <w:pPr>
        <w:spacing w:after="0"/>
      </w:pPr>
    </w:p>
    <w:p w14:paraId="139C8C30" w14:textId="77777777" w:rsidR="002936C2" w:rsidRDefault="00000000" w:rsidP="00841B8D">
      <w:pPr>
        <w:spacing w:after="0"/>
      </w:pPr>
      <w:r>
        <w:br w:type="page"/>
      </w:r>
    </w:p>
    <w:p w14:paraId="77BAC8ED" w14:textId="77777777" w:rsidR="002936C2" w:rsidRDefault="00000000" w:rsidP="00841B8D">
      <w:pPr>
        <w:spacing w:after="0"/>
      </w:pPr>
      <w:r>
        <w:rPr>
          <w:b/>
          <w:sz w:val="24"/>
        </w:rPr>
        <w:lastRenderedPageBreak/>
        <w:t>TABLE 7: PHILHEALTH_CLAIMS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1150"/>
        <w:gridCol w:w="1628"/>
        <w:gridCol w:w="976"/>
        <w:gridCol w:w="2193"/>
      </w:tblGrid>
      <w:tr w:rsidR="002936C2" w14:paraId="43B006DD" w14:textId="77777777">
        <w:tc>
          <w:tcPr>
            <w:tcW w:w="1728" w:type="dxa"/>
          </w:tcPr>
          <w:p w14:paraId="53BB34D7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4FE708FA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6D5035BC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392A621C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2A02ACE8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1384DD95" w14:textId="77777777">
        <w:tc>
          <w:tcPr>
            <w:tcW w:w="1728" w:type="dxa"/>
          </w:tcPr>
          <w:p w14:paraId="53042A2B" w14:textId="77777777" w:rsidR="002936C2" w:rsidRDefault="00000000" w:rsidP="00841B8D">
            <w:proofErr w:type="spellStart"/>
            <w:r>
              <w:t>PHC_claim_id</w:t>
            </w:r>
            <w:proofErr w:type="spellEnd"/>
          </w:p>
        </w:tc>
        <w:tc>
          <w:tcPr>
            <w:tcW w:w="1728" w:type="dxa"/>
          </w:tcPr>
          <w:p w14:paraId="61D2A450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68F6721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5183E52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4BFBBCC0" w14:textId="77777777" w:rsidR="002936C2" w:rsidRDefault="00000000" w:rsidP="00841B8D">
            <w:r>
              <w:t>PhilHealth claim ID</w:t>
            </w:r>
          </w:p>
        </w:tc>
      </w:tr>
      <w:tr w:rsidR="002936C2" w14:paraId="59626767" w14:textId="77777777">
        <w:tc>
          <w:tcPr>
            <w:tcW w:w="1728" w:type="dxa"/>
          </w:tcPr>
          <w:p w14:paraId="6B3549B5" w14:textId="77777777" w:rsidR="002936C2" w:rsidRDefault="00000000" w:rsidP="00841B8D">
            <w:proofErr w:type="spellStart"/>
            <w:r>
              <w:t>PHC_billing_id</w:t>
            </w:r>
            <w:proofErr w:type="spellEnd"/>
          </w:p>
        </w:tc>
        <w:tc>
          <w:tcPr>
            <w:tcW w:w="1728" w:type="dxa"/>
          </w:tcPr>
          <w:p w14:paraId="7659A7E0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688A37C8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198AD3CB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DEBC7F1" w14:textId="77777777" w:rsidR="002936C2" w:rsidRDefault="00000000" w:rsidP="00841B8D">
            <w:r>
              <w:t>Billing ID (→ BILLING)</w:t>
            </w:r>
          </w:p>
        </w:tc>
      </w:tr>
      <w:tr w:rsidR="002936C2" w14:paraId="34C1D338" w14:textId="77777777">
        <w:tc>
          <w:tcPr>
            <w:tcW w:w="1728" w:type="dxa"/>
          </w:tcPr>
          <w:p w14:paraId="2F25C830" w14:textId="77777777" w:rsidR="002936C2" w:rsidRDefault="00000000" w:rsidP="00841B8D">
            <w:proofErr w:type="spellStart"/>
            <w:r>
              <w:t>PHC_patient_id</w:t>
            </w:r>
            <w:proofErr w:type="spellEnd"/>
          </w:p>
        </w:tc>
        <w:tc>
          <w:tcPr>
            <w:tcW w:w="1728" w:type="dxa"/>
          </w:tcPr>
          <w:p w14:paraId="577DB73F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0CEBD59D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4E6EA6D3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602CEBD" w14:textId="77777777" w:rsidR="002936C2" w:rsidRDefault="00000000" w:rsidP="00841B8D">
            <w:r>
              <w:t>Patient ID (→ PATIENT_RECORDS)</w:t>
            </w:r>
          </w:p>
        </w:tc>
      </w:tr>
      <w:tr w:rsidR="002936C2" w14:paraId="6127A55B" w14:textId="77777777">
        <w:tc>
          <w:tcPr>
            <w:tcW w:w="1728" w:type="dxa"/>
          </w:tcPr>
          <w:p w14:paraId="0AD0EBC8" w14:textId="77777777" w:rsidR="002936C2" w:rsidRDefault="00000000" w:rsidP="00841B8D">
            <w:proofErr w:type="spellStart"/>
            <w:r>
              <w:t>PHC_patient_philhealth_id</w:t>
            </w:r>
            <w:proofErr w:type="spellEnd"/>
          </w:p>
        </w:tc>
        <w:tc>
          <w:tcPr>
            <w:tcW w:w="1728" w:type="dxa"/>
          </w:tcPr>
          <w:p w14:paraId="0BF2025E" w14:textId="77777777" w:rsidR="002936C2" w:rsidRDefault="002936C2" w:rsidP="00841B8D"/>
        </w:tc>
        <w:tc>
          <w:tcPr>
            <w:tcW w:w="1728" w:type="dxa"/>
          </w:tcPr>
          <w:p w14:paraId="5E519827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7B46FF5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DBF5B8A" w14:textId="77777777" w:rsidR="002936C2" w:rsidRDefault="00000000" w:rsidP="00841B8D">
            <w:r>
              <w:t>Patient PhilHealth ID (PH Core)</w:t>
            </w:r>
          </w:p>
        </w:tc>
      </w:tr>
      <w:tr w:rsidR="002936C2" w14:paraId="46AE7720" w14:textId="77777777">
        <w:tc>
          <w:tcPr>
            <w:tcW w:w="1728" w:type="dxa"/>
          </w:tcPr>
          <w:p w14:paraId="48FF875F" w14:textId="77777777" w:rsidR="002936C2" w:rsidRDefault="00000000" w:rsidP="00841B8D">
            <w:proofErr w:type="spellStart"/>
            <w:r>
              <w:t>PHC_claim_type</w:t>
            </w:r>
            <w:proofErr w:type="spellEnd"/>
          </w:p>
        </w:tc>
        <w:tc>
          <w:tcPr>
            <w:tcW w:w="1728" w:type="dxa"/>
          </w:tcPr>
          <w:p w14:paraId="0DF93642" w14:textId="77777777" w:rsidR="002936C2" w:rsidRDefault="002936C2" w:rsidP="00841B8D"/>
        </w:tc>
        <w:tc>
          <w:tcPr>
            <w:tcW w:w="1728" w:type="dxa"/>
          </w:tcPr>
          <w:p w14:paraId="2CA34749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0EF2960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B729AEF" w14:textId="77777777" w:rsidR="002936C2" w:rsidRDefault="00000000" w:rsidP="00841B8D">
            <w:r>
              <w:t>Claim type (Inpatient, Outpatient, Emergency, etc.)</w:t>
            </w:r>
          </w:p>
        </w:tc>
      </w:tr>
      <w:tr w:rsidR="002936C2" w14:paraId="6EE06789" w14:textId="77777777">
        <w:tc>
          <w:tcPr>
            <w:tcW w:w="1728" w:type="dxa"/>
          </w:tcPr>
          <w:p w14:paraId="2E1CD839" w14:textId="77777777" w:rsidR="002936C2" w:rsidRDefault="00000000" w:rsidP="00841B8D">
            <w:proofErr w:type="spellStart"/>
            <w:r>
              <w:t>PHC_procedure_code</w:t>
            </w:r>
            <w:proofErr w:type="spellEnd"/>
          </w:p>
        </w:tc>
        <w:tc>
          <w:tcPr>
            <w:tcW w:w="1728" w:type="dxa"/>
          </w:tcPr>
          <w:p w14:paraId="239FD521" w14:textId="77777777" w:rsidR="002936C2" w:rsidRDefault="002936C2" w:rsidP="00841B8D"/>
        </w:tc>
        <w:tc>
          <w:tcPr>
            <w:tcW w:w="1728" w:type="dxa"/>
          </w:tcPr>
          <w:p w14:paraId="45C02556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77651F9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D7AE642" w14:textId="77777777" w:rsidR="002936C2" w:rsidRDefault="00000000" w:rsidP="00841B8D">
            <w:r>
              <w:t>Procedure code (CPT/ICD-10)</w:t>
            </w:r>
          </w:p>
        </w:tc>
      </w:tr>
      <w:tr w:rsidR="002936C2" w14:paraId="5FEE1314" w14:textId="77777777">
        <w:tc>
          <w:tcPr>
            <w:tcW w:w="1728" w:type="dxa"/>
          </w:tcPr>
          <w:p w14:paraId="31F0F2D3" w14:textId="77777777" w:rsidR="002936C2" w:rsidRDefault="00000000" w:rsidP="00841B8D">
            <w:proofErr w:type="spellStart"/>
            <w:r>
              <w:t>PHC_procedure_description</w:t>
            </w:r>
            <w:proofErr w:type="spellEnd"/>
          </w:p>
        </w:tc>
        <w:tc>
          <w:tcPr>
            <w:tcW w:w="1728" w:type="dxa"/>
          </w:tcPr>
          <w:p w14:paraId="03A04C77" w14:textId="77777777" w:rsidR="002936C2" w:rsidRDefault="002936C2" w:rsidP="00841B8D"/>
        </w:tc>
        <w:tc>
          <w:tcPr>
            <w:tcW w:w="1728" w:type="dxa"/>
          </w:tcPr>
          <w:p w14:paraId="37A2337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1728" w:type="dxa"/>
          </w:tcPr>
          <w:p w14:paraId="649D4BF2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1777C74" w14:textId="77777777" w:rsidR="002936C2" w:rsidRDefault="00000000" w:rsidP="00841B8D">
            <w:r>
              <w:t>Procedure description</w:t>
            </w:r>
          </w:p>
        </w:tc>
      </w:tr>
      <w:tr w:rsidR="002936C2" w14:paraId="14E1CA3F" w14:textId="77777777">
        <w:tc>
          <w:tcPr>
            <w:tcW w:w="1728" w:type="dxa"/>
          </w:tcPr>
          <w:p w14:paraId="4B5ED529" w14:textId="77777777" w:rsidR="002936C2" w:rsidRDefault="00000000" w:rsidP="00841B8D">
            <w:proofErr w:type="spellStart"/>
            <w:r>
              <w:t>PHC_icd_code</w:t>
            </w:r>
            <w:proofErr w:type="spellEnd"/>
          </w:p>
        </w:tc>
        <w:tc>
          <w:tcPr>
            <w:tcW w:w="1728" w:type="dxa"/>
          </w:tcPr>
          <w:p w14:paraId="1024649B" w14:textId="77777777" w:rsidR="002936C2" w:rsidRDefault="002936C2" w:rsidP="00841B8D"/>
        </w:tc>
        <w:tc>
          <w:tcPr>
            <w:tcW w:w="1728" w:type="dxa"/>
          </w:tcPr>
          <w:p w14:paraId="5F345890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7636666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0025774" w14:textId="77777777" w:rsidR="002936C2" w:rsidRDefault="00000000" w:rsidP="00841B8D">
            <w:r>
              <w:t>ICD-10 diagnosis code</w:t>
            </w:r>
          </w:p>
        </w:tc>
      </w:tr>
      <w:tr w:rsidR="002936C2" w14:paraId="2D2F3C5F" w14:textId="77777777">
        <w:tc>
          <w:tcPr>
            <w:tcW w:w="1728" w:type="dxa"/>
          </w:tcPr>
          <w:p w14:paraId="351882D8" w14:textId="77777777" w:rsidR="002936C2" w:rsidRDefault="00000000" w:rsidP="00841B8D">
            <w:proofErr w:type="spellStart"/>
            <w:r>
              <w:t>PHC_hospital_code</w:t>
            </w:r>
            <w:proofErr w:type="spellEnd"/>
          </w:p>
        </w:tc>
        <w:tc>
          <w:tcPr>
            <w:tcW w:w="1728" w:type="dxa"/>
          </w:tcPr>
          <w:p w14:paraId="0860558A" w14:textId="77777777" w:rsidR="002936C2" w:rsidRDefault="002936C2" w:rsidP="00841B8D"/>
        </w:tc>
        <w:tc>
          <w:tcPr>
            <w:tcW w:w="1728" w:type="dxa"/>
          </w:tcPr>
          <w:p w14:paraId="72BE440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0844C9E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201E15B" w14:textId="77777777" w:rsidR="002936C2" w:rsidRDefault="00000000" w:rsidP="00841B8D">
            <w:r>
              <w:t>Hospital code (PH Core)</w:t>
            </w:r>
          </w:p>
        </w:tc>
      </w:tr>
      <w:tr w:rsidR="002936C2" w14:paraId="2EA554CE" w14:textId="77777777">
        <w:tc>
          <w:tcPr>
            <w:tcW w:w="1728" w:type="dxa"/>
          </w:tcPr>
          <w:p w14:paraId="082BD9F6" w14:textId="77777777" w:rsidR="002936C2" w:rsidRDefault="00000000" w:rsidP="00841B8D">
            <w:proofErr w:type="spellStart"/>
            <w:r>
              <w:t>PHC_hospital_name</w:t>
            </w:r>
            <w:proofErr w:type="spellEnd"/>
          </w:p>
        </w:tc>
        <w:tc>
          <w:tcPr>
            <w:tcW w:w="1728" w:type="dxa"/>
          </w:tcPr>
          <w:p w14:paraId="155576DB" w14:textId="77777777" w:rsidR="002936C2" w:rsidRDefault="002936C2" w:rsidP="00841B8D"/>
        </w:tc>
        <w:tc>
          <w:tcPr>
            <w:tcW w:w="1728" w:type="dxa"/>
          </w:tcPr>
          <w:p w14:paraId="0ABD63CA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1EA9E0A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61C16D8" w14:textId="77777777" w:rsidR="002936C2" w:rsidRDefault="00000000" w:rsidP="00841B8D">
            <w:r>
              <w:t>Hospital name</w:t>
            </w:r>
          </w:p>
        </w:tc>
      </w:tr>
      <w:tr w:rsidR="002936C2" w14:paraId="5FEA8AA3" w14:textId="77777777">
        <w:tc>
          <w:tcPr>
            <w:tcW w:w="1728" w:type="dxa"/>
          </w:tcPr>
          <w:p w14:paraId="17B331E3" w14:textId="77777777" w:rsidR="002936C2" w:rsidRDefault="00000000" w:rsidP="00841B8D">
            <w:proofErr w:type="spellStart"/>
            <w:r>
              <w:t>PHC_amount_claimed</w:t>
            </w:r>
            <w:proofErr w:type="spellEnd"/>
          </w:p>
        </w:tc>
        <w:tc>
          <w:tcPr>
            <w:tcW w:w="1728" w:type="dxa"/>
          </w:tcPr>
          <w:p w14:paraId="508D9D24" w14:textId="77777777" w:rsidR="002936C2" w:rsidRDefault="002936C2" w:rsidP="00841B8D"/>
        </w:tc>
        <w:tc>
          <w:tcPr>
            <w:tcW w:w="1728" w:type="dxa"/>
          </w:tcPr>
          <w:p w14:paraId="63D25973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17BE75C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0B94DCE" w14:textId="77777777" w:rsidR="002936C2" w:rsidRDefault="00000000" w:rsidP="00841B8D">
            <w:r>
              <w:t>Amount claimed</w:t>
            </w:r>
          </w:p>
        </w:tc>
      </w:tr>
      <w:tr w:rsidR="002936C2" w14:paraId="5DE1991F" w14:textId="77777777">
        <w:tc>
          <w:tcPr>
            <w:tcW w:w="1728" w:type="dxa"/>
          </w:tcPr>
          <w:p w14:paraId="43D56EE6" w14:textId="77777777" w:rsidR="002936C2" w:rsidRDefault="00000000" w:rsidP="00841B8D">
            <w:proofErr w:type="spellStart"/>
            <w:r>
              <w:t>PHC_amount_approved</w:t>
            </w:r>
            <w:proofErr w:type="spellEnd"/>
          </w:p>
        </w:tc>
        <w:tc>
          <w:tcPr>
            <w:tcW w:w="1728" w:type="dxa"/>
          </w:tcPr>
          <w:p w14:paraId="6E0C5122" w14:textId="77777777" w:rsidR="002936C2" w:rsidRDefault="002936C2" w:rsidP="00841B8D"/>
        </w:tc>
        <w:tc>
          <w:tcPr>
            <w:tcW w:w="1728" w:type="dxa"/>
          </w:tcPr>
          <w:p w14:paraId="69916E8C" w14:textId="77777777" w:rsidR="002936C2" w:rsidRDefault="00000000" w:rsidP="00841B8D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728" w:type="dxa"/>
          </w:tcPr>
          <w:p w14:paraId="0B4AF1F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53142EE" w14:textId="77777777" w:rsidR="002936C2" w:rsidRDefault="00000000" w:rsidP="00841B8D">
            <w:r>
              <w:t>Amount approved by PhilHealth</w:t>
            </w:r>
          </w:p>
        </w:tc>
      </w:tr>
      <w:tr w:rsidR="002936C2" w14:paraId="030978FF" w14:textId="77777777">
        <w:tc>
          <w:tcPr>
            <w:tcW w:w="1728" w:type="dxa"/>
          </w:tcPr>
          <w:p w14:paraId="32BC3359" w14:textId="77777777" w:rsidR="002936C2" w:rsidRDefault="00000000" w:rsidP="00841B8D">
            <w:proofErr w:type="spellStart"/>
            <w:r>
              <w:t>PHC_date_submitted</w:t>
            </w:r>
            <w:proofErr w:type="spellEnd"/>
          </w:p>
        </w:tc>
        <w:tc>
          <w:tcPr>
            <w:tcW w:w="1728" w:type="dxa"/>
          </w:tcPr>
          <w:p w14:paraId="790AA52F" w14:textId="77777777" w:rsidR="002936C2" w:rsidRDefault="002936C2" w:rsidP="00841B8D"/>
        </w:tc>
        <w:tc>
          <w:tcPr>
            <w:tcW w:w="1728" w:type="dxa"/>
          </w:tcPr>
          <w:p w14:paraId="287003B2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6C4A94C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43BBE8A" w14:textId="77777777" w:rsidR="002936C2" w:rsidRDefault="00000000" w:rsidP="00841B8D">
            <w:r>
              <w:t>Date submitted to PhilHealth</w:t>
            </w:r>
          </w:p>
        </w:tc>
      </w:tr>
      <w:tr w:rsidR="002936C2" w14:paraId="2D948253" w14:textId="77777777">
        <w:tc>
          <w:tcPr>
            <w:tcW w:w="1728" w:type="dxa"/>
          </w:tcPr>
          <w:p w14:paraId="1D737F58" w14:textId="77777777" w:rsidR="002936C2" w:rsidRDefault="00000000" w:rsidP="00841B8D">
            <w:proofErr w:type="spellStart"/>
            <w:r>
              <w:t>PHC_date_processed</w:t>
            </w:r>
            <w:proofErr w:type="spellEnd"/>
          </w:p>
        </w:tc>
        <w:tc>
          <w:tcPr>
            <w:tcW w:w="1728" w:type="dxa"/>
          </w:tcPr>
          <w:p w14:paraId="72E908FE" w14:textId="77777777" w:rsidR="002936C2" w:rsidRDefault="002936C2" w:rsidP="00841B8D"/>
        </w:tc>
        <w:tc>
          <w:tcPr>
            <w:tcW w:w="1728" w:type="dxa"/>
          </w:tcPr>
          <w:p w14:paraId="710AE7B0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4A674F0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84FEF19" w14:textId="77777777" w:rsidR="002936C2" w:rsidRDefault="00000000" w:rsidP="00841B8D">
            <w:r>
              <w:t>Date processed</w:t>
            </w:r>
          </w:p>
        </w:tc>
      </w:tr>
      <w:tr w:rsidR="002936C2" w14:paraId="2AA6464A" w14:textId="77777777">
        <w:tc>
          <w:tcPr>
            <w:tcW w:w="1728" w:type="dxa"/>
          </w:tcPr>
          <w:p w14:paraId="355887E3" w14:textId="77777777" w:rsidR="002936C2" w:rsidRDefault="00000000" w:rsidP="00841B8D">
            <w:proofErr w:type="spellStart"/>
            <w:r>
              <w:t>PHC_status</w:t>
            </w:r>
            <w:proofErr w:type="spellEnd"/>
          </w:p>
        </w:tc>
        <w:tc>
          <w:tcPr>
            <w:tcW w:w="1728" w:type="dxa"/>
          </w:tcPr>
          <w:p w14:paraId="2061F239" w14:textId="77777777" w:rsidR="002936C2" w:rsidRDefault="002936C2" w:rsidP="00841B8D"/>
        </w:tc>
        <w:tc>
          <w:tcPr>
            <w:tcW w:w="1728" w:type="dxa"/>
          </w:tcPr>
          <w:p w14:paraId="6896379E" w14:textId="77777777" w:rsidR="002936C2" w:rsidRDefault="00000000" w:rsidP="00841B8D">
            <w:r>
              <w:t>ENUM(...)</w:t>
            </w:r>
          </w:p>
        </w:tc>
        <w:tc>
          <w:tcPr>
            <w:tcW w:w="1728" w:type="dxa"/>
          </w:tcPr>
          <w:p w14:paraId="65E08A1A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21F0240" w14:textId="77777777" w:rsidR="002936C2" w:rsidRDefault="00000000" w:rsidP="00841B8D">
            <w:r>
              <w:t>Claim status (PH Core standard)</w:t>
            </w:r>
          </w:p>
        </w:tc>
      </w:tr>
      <w:tr w:rsidR="002936C2" w14:paraId="15825544" w14:textId="77777777">
        <w:tc>
          <w:tcPr>
            <w:tcW w:w="1728" w:type="dxa"/>
          </w:tcPr>
          <w:p w14:paraId="47E3543B" w14:textId="77777777" w:rsidR="002936C2" w:rsidRDefault="00000000" w:rsidP="00841B8D">
            <w:proofErr w:type="spellStart"/>
            <w:r>
              <w:t>PHC_processing_time_days</w:t>
            </w:r>
            <w:proofErr w:type="spellEnd"/>
          </w:p>
        </w:tc>
        <w:tc>
          <w:tcPr>
            <w:tcW w:w="1728" w:type="dxa"/>
          </w:tcPr>
          <w:p w14:paraId="772342FB" w14:textId="77777777" w:rsidR="002936C2" w:rsidRDefault="002936C2" w:rsidP="00841B8D"/>
        </w:tc>
        <w:tc>
          <w:tcPr>
            <w:tcW w:w="1728" w:type="dxa"/>
          </w:tcPr>
          <w:p w14:paraId="1ECD9870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505DC0E6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7BE2AF2" w14:textId="77777777" w:rsidR="002936C2" w:rsidRDefault="00000000" w:rsidP="00841B8D">
            <w:r>
              <w:t>Processing time in days</w:t>
            </w:r>
          </w:p>
        </w:tc>
      </w:tr>
      <w:tr w:rsidR="002936C2" w14:paraId="6F471C9E" w14:textId="77777777">
        <w:tc>
          <w:tcPr>
            <w:tcW w:w="1728" w:type="dxa"/>
          </w:tcPr>
          <w:p w14:paraId="440DD2E4" w14:textId="77777777" w:rsidR="002936C2" w:rsidRDefault="00000000" w:rsidP="00841B8D">
            <w:r>
              <w:t>PHC_denial_reason</w:t>
            </w:r>
          </w:p>
        </w:tc>
        <w:tc>
          <w:tcPr>
            <w:tcW w:w="1728" w:type="dxa"/>
          </w:tcPr>
          <w:p w14:paraId="61604FB7" w14:textId="77777777" w:rsidR="002936C2" w:rsidRDefault="002936C2" w:rsidP="00841B8D"/>
        </w:tc>
        <w:tc>
          <w:tcPr>
            <w:tcW w:w="1728" w:type="dxa"/>
          </w:tcPr>
          <w:p w14:paraId="46DF05FB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74F55A9A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3A1BFC8" w14:textId="77777777" w:rsidR="002936C2" w:rsidRDefault="00000000" w:rsidP="00841B8D">
            <w:r>
              <w:t>Reason for denial (if denied)</w:t>
            </w:r>
          </w:p>
        </w:tc>
      </w:tr>
      <w:tr w:rsidR="002936C2" w14:paraId="5291ED1B" w14:textId="77777777">
        <w:tc>
          <w:tcPr>
            <w:tcW w:w="1728" w:type="dxa"/>
          </w:tcPr>
          <w:p w14:paraId="1621C5BF" w14:textId="77777777" w:rsidR="002936C2" w:rsidRDefault="00000000" w:rsidP="00841B8D">
            <w:proofErr w:type="spellStart"/>
            <w:r>
              <w:t>PHC_remarks</w:t>
            </w:r>
            <w:proofErr w:type="spellEnd"/>
          </w:p>
        </w:tc>
        <w:tc>
          <w:tcPr>
            <w:tcW w:w="1728" w:type="dxa"/>
          </w:tcPr>
          <w:p w14:paraId="28ABFD0A" w14:textId="77777777" w:rsidR="002936C2" w:rsidRDefault="002936C2" w:rsidP="00841B8D"/>
        </w:tc>
        <w:tc>
          <w:tcPr>
            <w:tcW w:w="1728" w:type="dxa"/>
          </w:tcPr>
          <w:p w14:paraId="69173B80" w14:textId="77777777" w:rsidR="002936C2" w:rsidRDefault="00000000" w:rsidP="00841B8D">
            <w:r>
              <w:t>TEXT</w:t>
            </w:r>
          </w:p>
        </w:tc>
        <w:tc>
          <w:tcPr>
            <w:tcW w:w="1728" w:type="dxa"/>
          </w:tcPr>
          <w:p w14:paraId="3B5299A8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ADD9B0B" w14:textId="77777777" w:rsidR="002936C2" w:rsidRDefault="00000000" w:rsidP="00841B8D">
            <w:r>
              <w:t>Remarks/Notes</w:t>
            </w:r>
          </w:p>
        </w:tc>
      </w:tr>
      <w:tr w:rsidR="002936C2" w14:paraId="3671B373" w14:textId="77777777">
        <w:tc>
          <w:tcPr>
            <w:tcW w:w="1728" w:type="dxa"/>
          </w:tcPr>
          <w:p w14:paraId="4342053E" w14:textId="77777777" w:rsidR="002936C2" w:rsidRDefault="00000000" w:rsidP="00841B8D">
            <w:proofErr w:type="spellStart"/>
            <w:r>
              <w:t>PHC_created_at</w:t>
            </w:r>
            <w:proofErr w:type="spellEnd"/>
          </w:p>
        </w:tc>
        <w:tc>
          <w:tcPr>
            <w:tcW w:w="1728" w:type="dxa"/>
          </w:tcPr>
          <w:p w14:paraId="56CFEC98" w14:textId="77777777" w:rsidR="002936C2" w:rsidRDefault="002936C2" w:rsidP="00841B8D"/>
        </w:tc>
        <w:tc>
          <w:tcPr>
            <w:tcW w:w="1728" w:type="dxa"/>
          </w:tcPr>
          <w:p w14:paraId="01B47198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027676B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5B406B3" w14:textId="77777777" w:rsidR="002936C2" w:rsidRDefault="00000000" w:rsidP="00841B8D">
            <w:r>
              <w:t>Record creation timestamp</w:t>
            </w:r>
          </w:p>
        </w:tc>
      </w:tr>
      <w:tr w:rsidR="002936C2" w14:paraId="22AB98D4" w14:textId="77777777">
        <w:tc>
          <w:tcPr>
            <w:tcW w:w="1728" w:type="dxa"/>
          </w:tcPr>
          <w:p w14:paraId="42FE1E5C" w14:textId="77777777" w:rsidR="002936C2" w:rsidRDefault="00000000" w:rsidP="00841B8D">
            <w:proofErr w:type="spellStart"/>
            <w:r>
              <w:t>PHC_updated_at</w:t>
            </w:r>
            <w:proofErr w:type="spellEnd"/>
          </w:p>
        </w:tc>
        <w:tc>
          <w:tcPr>
            <w:tcW w:w="1728" w:type="dxa"/>
          </w:tcPr>
          <w:p w14:paraId="29DF800C" w14:textId="77777777" w:rsidR="002936C2" w:rsidRDefault="002936C2" w:rsidP="00841B8D"/>
        </w:tc>
        <w:tc>
          <w:tcPr>
            <w:tcW w:w="1728" w:type="dxa"/>
          </w:tcPr>
          <w:p w14:paraId="7E4010EA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7AD5E8ED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B55B91D" w14:textId="77777777" w:rsidR="002936C2" w:rsidRDefault="00000000" w:rsidP="00841B8D">
            <w:r>
              <w:t>Record update timestamp</w:t>
            </w:r>
          </w:p>
        </w:tc>
      </w:tr>
      <w:tr w:rsidR="002936C2" w14:paraId="2153C979" w14:textId="77777777">
        <w:tc>
          <w:tcPr>
            <w:tcW w:w="1728" w:type="dxa"/>
          </w:tcPr>
          <w:p w14:paraId="2C12CA45" w14:textId="77777777" w:rsidR="002936C2" w:rsidRDefault="00000000" w:rsidP="00841B8D">
            <w:proofErr w:type="spellStart"/>
            <w:r>
              <w:t>PHC_updated_by</w:t>
            </w:r>
            <w:proofErr w:type="spellEnd"/>
          </w:p>
        </w:tc>
        <w:tc>
          <w:tcPr>
            <w:tcW w:w="1728" w:type="dxa"/>
          </w:tcPr>
          <w:p w14:paraId="67E676F4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0F6E7032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1AD2E3D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77A7E80" w14:textId="77777777" w:rsidR="002936C2" w:rsidRDefault="00000000" w:rsidP="00841B8D">
            <w:r>
              <w:t>User who updated record (→ USER)</w:t>
            </w:r>
          </w:p>
        </w:tc>
      </w:tr>
    </w:tbl>
    <w:p w14:paraId="2664D9AF" w14:textId="77777777" w:rsidR="002936C2" w:rsidRDefault="002936C2" w:rsidP="00841B8D">
      <w:pPr>
        <w:spacing w:after="0"/>
      </w:pPr>
    </w:p>
    <w:p w14:paraId="05FFE74B" w14:textId="77777777" w:rsidR="002936C2" w:rsidRDefault="00000000" w:rsidP="00841B8D">
      <w:pPr>
        <w:spacing w:after="0"/>
      </w:pPr>
      <w:r>
        <w:br w:type="page"/>
      </w:r>
    </w:p>
    <w:p w14:paraId="4558DE1F" w14:textId="77777777" w:rsidR="002936C2" w:rsidRDefault="00000000" w:rsidP="00841B8D">
      <w:pPr>
        <w:spacing w:after="0"/>
      </w:pPr>
      <w:r>
        <w:rPr>
          <w:b/>
          <w:sz w:val="24"/>
        </w:rPr>
        <w:lastRenderedPageBreak/>
        <w:t>TABLE 8: 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9"/>
        <w:gridCol w:w="1089"/>
        <w:gridCol w:w="1910"/>
        <w:gridCol w:w="926"/>
        <w:gridCol w:w="1546"/>
      </w:tblGrid>
      <w:tr w:rsidR="002936C2" w14:paraId="1D082289" w14:textId="77777777">
        <w:tc>
          <w:tcPr>
            <w:tcW w:w="1728" w:type="dxa"/>
          </w:tcPr>
          <w:p w14:paraId="7D4E15BD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37A4E2A1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4B9714C7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7E04EB68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1DC8022C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6FCCACB2" w14:textId="77777777">
        <w:tc>
          <w:tcPr>
            <w:tcW w:w="1728" w:type="dxa"/>
          </w:tcPr>
          <w:p w14:paraId="5C219F5C" w14:textId="77777777" w:rsidR="002936C2" w:rsidRDefault="00000000" w:rsidP="00841B8D">
            <w:proofErr w:type="spellStart"/>
            <w:r>
              <w:t>PRAC_practitioner_id</w:t>
            </w:r>
            <w:proofErr w:type="spellEnd"/>
          </w:p>
        </w:tc>
        <w:tc>
          <w:tcPr>
            <w:tcW w:w="1728" w:type="dxa"/>
          </w:tcPr>
          <w:p w14:paraId="10EB721A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33851594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1399A935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8FD12F3" w14:textId="77777777" w:rsidR="002936C2" w:rsidRDefault="00000000" w:rsidP="00841B8D">
            <w:r>
              <w:t>Practitioner ID</w:t>
            </w:r>
          </w:p>
        </w:tc>
      </w:tr>
      <w:tr w:rsidR="002936C2" w14:paraId="0DBAC44A" w14:textId="77777777">
        <w:tc>
          <w:tcPr>
            <w:tcW w:w="1728" w:type="dxa"/>
          </w:tcPr>
          <w:p w14:paraId="1A0A2041" w14:textId="77777777" w:rsidR="002936C2" w:rsidRDefault="00000000" w:rsidP="00841B8D">
            <w:proofErr w:type="spellStart"/>
            <w:r>
              <w:t>PRAC_identifier_license_number</w:t>
            </w:r>
            <w:proofErr w:type="spellEnd"/>
          </w:p>
        </w:tc>
        <w:tc>
          <w:tcPr>
            <w:tcW w:w="1728" w:type="dxa"/>
          </w:tcPr>
          <w:p w14:paraId="11840D32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11FAF7C1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63FF709E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59903E81" w14:textId="77777777" w:rsidR="002936C2" w:rsidRDefault="00000000" w:rsidP="00841B8D">
            <w:r>
              <w:t>Professional License number</w:t>
            </w:r>
          </w:p>
        </w:tc>
      </w:tr>
      <w:tr w:rsidR="002936C2" w14:paraId="08410DF4" w14:textId="77777777">
        <w:tc>
          <w:tcPr>
            <w:tcW w:w="1728" w:type="dxa"/>
          </w:tcPr>
          <w:p w14:paraId="51091429" w14:textId="77777777" w:rsidR="002936C2" w:rsidRDefault="00000000" w:rsidP="00841B8D">
            <w:proofErr w:type="spellStart"/>
            <w:r>
              <w:t>PRAC_identifier_employee_id</w:t>
            </w:r>
            <w:proofErr w:type="spellEnd"/>
          </w:p>
        </w:tc>
        <w:tc>
          <w:tcPr>
            <w:tcW w:w="1728" w:type="dxa"/>
          </w:tcPr>
          <w:p w14:paraId="64575B75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065C8D4C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7A53E6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957CC30" w14:textId="77777777" w:rsidR="002936C2" w:rsidRDefault="00000000" w:rsidP="00841B8D">
            <w:r>
              <w:t>Employee ID</w:t>
            </w:r>
          </w:p>
        </w:tc>
      </w:tr>
      <w:tr w:rsidR="002936C2" w14:paraId="68095244" w14:textId="77777777">
        <w:tc>
          <w:tcPr>
            <w:tcW w:w="1728" w:type="dxa"/>
          </w:tcPr>
          <w:p w14:paraId="42C10C2D" w14:textId="77777777" w:rsidR="002936C2" w:rsidRDefault="00000000" w:rsidP="00841B8D">
            <w:proofErr w:type="spellStart"/>
            <w:r>
              <w:t>PRAC_identifier_philhealth_provider</w:t>
            </w:r>
            <w:proofErr w:type="spellEnd"/>
          </w:p>
        </w:tc>
        <w:tc>
          <w:tcPr>
            <w:tcW w:w="1728" w:type="dxa"/>
          </w:tcPr>
          <w:p w14:paraId="02FCFF94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3EE59374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085695F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CC3365C" w14:textId="77777777" w:rsidR="002936C2" w:rsidRDefault="00000000" w:rsidP="00841B8D">
            <w:r>
              <w:t>PhilHealth provider code</w:t>
            </w:r>
          </w:p>
        </w:tc>
      </w:tr>
      <w:tr w:rsidR="002936C2" w14:paraId="59C2C0A9" w14:textId="77777777">
        <w:tc>
          <w:tcPr>
            <w:tcW w:w="1728" w:type="dxa"/>
          </w:tcPr>
          <w:p w14:paraId="48A5FBCE" w14:textId="77777777" w:rsidR="002936C2" w:rsidRDefault="00000000" w:rsidP="00841B8D">
            <w:proofErr w:type="spellStart"/>
            <w:r>
              <w:t>PRAC_first_name</w:t>
            </w:r>
            <w:proofErr w:type="spellEnd"/>
          </w:p>
        </w:tc>
        <w:tc>
          <w:tcPr>
            <w:tcW w:w="1728" w:type="dxa"/>
          </w:tcPr>
          <w:p w14:paraId="22B9E667" w14:textId="77777777" w:rsidR="002936C2" w:rsidRDefault="002936C2" w:rsidP="00841B8D"/>
        </w:tc>
        <w:tc>
          <w:tcPr>
            <w:tcW w:w="1728" w:type="dxa"/>
          </w:tcPr>
          <w:p w14:paraId="50C8CBB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423C249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8539689" w14:textId="77777777" w:rsidR="002936C2" w:rsidRDefault="00000000" w:rsidP="00841B8D">
            <w:r>
              <w:t>First name</w:t>
            </w:r>
          </w:p>
        </w:tc>
      </w:tr>
      <w:tr w:rsidR="002936C2" w14:paraId="311B9EB1" w14:textId="77777777">
        <w:tc>
          <w:tcPr>
            <w:tcW w:w="1728" w:type="dxa"/>
          </w:tcPr>
          <w:p w14:paraId="1F660AC2" w14:textId="77777777" w:rsidR="002936C2" w:rsidRDefault="00000000" w:rsidP="00841B8D">
            <w:proofErr w:type="spellStart"/>
            <w:r>
              <w:t>PRAC_middle_name</w:t>
            </w:r>
            <w:proofErr w:type="spellEnd"/>
          </w:p>
        </w:tc>
        <w:tc>
          <w:tcPr>
            <w:tcW w:w="1728" w:type="dxa"/>
          </w:tcPr>
          <w:p w14:paraId="28B77584" w14:textId="77777777" w:rsidR="002936C2" w:rsidRDefault="002936C2" w:rsidP="00841B8D"/>
        </w:tc>
        <w:tc>
          <w:tcPr>
            <w:tcW w:w="1728" w:type="dxa"/>
          </w:tcPr>
          <w:p w14:paraId="212415E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00692DA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E099811" w14:textId="77777777" w:rsidR="002936C2" w:rsidRDefault="00000000" w:rsidP="00841B8D">
            <w:r>
              <w:t>Middle name</w:t>
            </w:r>
          </w:p>
        </w:tc>
      </w:tr>
      <w:tr w:rsidR="002936C2" w14:paraId="5069A610" w14:textId="77777777">
        <w:tc>
          <w:tcPr>
            <w:tcW w:w="1728" w:type="dxa"/>
          </w:tcPr>
          <w:p w14:paraId="0BA3BE5A" w14:textId="77777777" w:rsidR="002936C2" w:rsidRDefault="00000000" w:rsidP="00841B8D">
            <w:proofErr w:type="spellStart"/>
            <w:r>
              <w:t>PRAC_last_name</w:t>
            </w:r>
            <w:proofErr w:type="spellEnd"/>
          </w:p>
        </w:tc>
        <w:tc>
          <w:tcPr>
            <w:tcW w:w="1728" w:type="dxa"/>
          </w:tcPr>
          <w:p w14:paraId="23CA3234" w14:textId="77777777" w:rsidR="002936C2" w:rsidRDefault="002936C2" w:rsidP="00841B8D"/>
        </w:tc>
        <w:tc>
          <w:tcPr>
            <w:tcW w:w="1728" w:type="dxa"/>
          </w:tcPr>
          <w:p w14:paraId="1EF4AE83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2BD7A538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AEA0FB7" w14:textId="77777777" w:rsidR="002936C2" w:rsidRDefault="00000000" w:rsidP="00841B8D">
            <w:r>
              <w:t>Last name</w:t>
            </w:r>
          </w:p>
        </w:tc>
      </w:tr>
      <w:tr w:rsidR="002936C2" w14:paraId="628D21A8" w14:textId="77777777">
        <w:tc>
          <w:tcPr>
            <w:tcW w:w="1728" w:type="dxa"/>
          </w:tcPr>
          <w:p w14:paraId="001491B4" w14:textId="77777777" w:rsidR="002936C2" w:rsidRDefault="00000000" w:rsidP="00841B8D">
            <w:proofErr w:type="spellStart"/>
            <w:r>
              <w:t>PRAC_name_extension</w:t>
            </w:r>
            <w:proofErr w:type="spellEnd"/>
          </w:p>
        </w:tc>
        <w:tc>
          <w:tcPr>
            <w:tcW w:w="1728" w:type="dxa"/>
          </w:tcPr>
          <w:p w14:paraId="30264A5C" w14:textId="77777777" w:rsidR="002936C2" w:rsidRDefault="002936C2" w:rsidP="00841B8D"/>
        </w:tc>
        <w:tc>
          <w:tcPr>
            <w:tcW w:w="1728" w:type="dxa"/>
          </w:tcPr>
          <w:p w14:paraId="47FF661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728" w:type="dxa"/>
          </w:tcPr>
          <w:p w14:paraId="2BFC707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E72BB6E" w14:textId="77777777" w:rsidR="002936C2" w:rsidRDefault="00000000" w:rsidP="00841B8D">
            <w:r>
              <w:t>Name extension</w:t>
            </w:r>
          </w:p>
        </w:tc>
      </w:tr>
      <w:tr w:rsidR="002936C2" w14:paraId="310247E7" w14:textId="77777777">
        <w:tc>
          <w:tcPr>
            <w:tcW w:w="1728" w:type="dxa"/>
          </w:tcPr>
          <w:p w14:paraId="5B511ACC" w14:textId="77777777" w:rsidR="002936C2" w:rsidRDefault="00000000" w:rsidP="00841B8D">
            <w:proofErr w:type="spellStart"/>
            <w:r>
              <w:t>PRAC_gender</w:t>
            </w:r>
            <w:proofErr w:type="spellEnd"/>
          </w:p>
        </w:tc>
        <w:tc>
          <w:tcPr>
            <w:tcW w:w="1728" w:type="dxa"/>
          </w:tcPr>
          <w:p w14:paraId="517DEC1C" w14:textId="77777777" w:rsidR="002936C2" w:rsidRDefault="002936C2" w:rsidP="00841B8D"/>
        </w:tc>
        <w:tc>
          <w:tcPr>
            <w:tcW w:w="1728" w:type="dxa"/>
          </w:tcPr>
          <w:p w14:paraId="66D7CC81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M, F, O, U)</w:t>
            </w:r>
          </w:p>
        </w:tc>
        <w:tc>
          <w:tcPr>
            <w:tcW w:w="1728" w:type="dxa"/>
          </w:tcPr>
          <w:p w14:paraId="7FCD6500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5A89FAC" w14:textId="77777777" w:rsidR="002936C2" w:rsidRDefault="00000000" w:rsidP="00841B8D">
            <w:r>
              <w:t>Gender (M=Male, F=Female, O=Other, U=Unknown)</w:t>
            </w:r>
          </w:p>
        </w:tc>
      </w:tr>
      <w:tr w:rsidR="002936C2" w14:paraId="2C3672D2" w14:textId="77777777">
        <w:tc>
          <w:tcPr>
            <w:tcW w:w="1728" w:type="dxa"/>
          </w:tcPr>
          <w:p w14:paraId="3F8D2828" w14:textId="77777777" w:rsidR="002936C2" w:rsidRDefault="00000000" w:rsidP="00841B8D">
            <w:proofErr w:type="spellStart"/>
            <w:r>
              <w:t>PRAC_birthdate</w:t>
            </w:r>
            <w:proofErr w:type="spellEnd"/>
          </w:p>
        </w:tc>
        <w:tc>
          <w:tcPr>
            <w:tcW w:w="1728" w:type="dxa"/>
          </w:tcPr>
          <w:p w14:paraId="254A6C10" w14:textId="77777777" w:rsidR="002936C2" w:rsidRDefault="002936C2" w:rsidP="00841B8D"/>
        </w:tc>
        <w:tc>
          <w:tcPr>
            <w:tcW w:w="1728" w:type="dxa"/>
          </w:tcPr>
          <w:p w14:paraId="33205A03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7B29E16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0B93517" w14:textId="77777777" w:rsidR="002936C2" w:rsidRDefault="00000000" w:rsidP="00841B8D">
            <w:r>
              <w:t>Date of birth</w:t>
            </w:r>
          </w:p>
        </w:tc>
      </w:tr>
      <w:tr w:rsidR="002936C2" w14:paraId="4651474C" w14:textId="77777777">
        <w:tc>
          <w:tcPr>
            <w:tcW w:w="1728" w:type="dxa"/>
          </w:tcPr>
          <w:p w14:paraId="3FDFB65C" w14:textId="77777777" w:rsidR="002936C2" w:rsidRDefault="00000000" w:rsidP="00841B8D">
            <w:proofErr w:type="spellStart"/>
            <w:r>
              <w:t>PRAC_specialization</w:t>
            </w:r>
            <w:proofErr w:type="spellEnd"/>
          </w:p>
        </w:tc>
        <w:tc>
          <w:tcPr>
            <w:tcW w:w="1728" w:type="dxa"/>
          </w:tcPr>
          <w:p w14:paraId="0463B99F" w14:textId="77777777" w:rsidR="002936C2" w:rsidRDefault="002936C2" w:rsidP="00841B8D"/>
        </w:tc>
        <w:tc>
          <w:tcPr>
            <w:tcW w:w="1728" w:type="dxa"/>
          </w:tcPr>
          <w:p w14:paraId="00D4C635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7DC490A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8ED6539" w14:textId="77777777" w:rsidR="002936C2" w:rsidRDefault="00000000" w:rsidP="00841B8D">
            <w:r>
              <w:t>Medical specialization (e.g., Pediatrics, Surgery)</w:t>
            </w:r>
          </w:p>
        </w:tc>
      </w:tr>
      <w:tr w:rsidR="002936C2" w14:paraId="33348C76" w14:textId="77777777">
        <w:tc>
          <w:tcPr>
            <w:tcW w:w="1728" w:type="dxa"/>
          </w:tcPr>
          <w:p w14:paraId="372917BC" w14:textId="77777777" w:rsidR="002936C2" w:rsidRDefault="00000000" w:rsidP="00841B8D">
            <w:proofErr w:type="spellStart"/>
            <w:r>
              <w:t>PRAC_qualification_code</w:t>
            </w:r>
            <w:proofErr w:type="spellEnd"/>
          </w:p>
        </w:tc>
        <w:tc>
          <w:tcPr>
            <w:tcW w:w="1728" w:type="dxa"/>
          </w:tcPr>
          <w:p w14:paraId="3E805B11" w14:textId="77777777" w:rsidR="002936C2" w:rsidRDefault="002936C2" w:rsidP="00841B8D"/>
        </w:tc>
        <w:tc>
          <w:tcPr>
            <w:tcW w:w="1728" w:type="dxa"/>
          </w:tcPr>
          <w:p w14:paraId="5D3277DC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742D2735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34618DD" w14:textId="77777777" w:rsidR="002936C2" w:rsidRDefault="00000000" w:rsidP="00841B8D">
            <w:r>
              <w:t>Qualification code (PH Core aligned)</w:t>
            </w:r>
          </w:p>
        </w:tc>
      </w:tr>
      <w:tr w:rsidR="002936C2" w14:paraId="52703490" w14:textId="77777777">
        <w:tc>
          <w:tcPr>
            <w:tcW w:w="1728" w:type="dxa"/>
          </w:tcPr>
          <w:p w14:paraId="01FD4ADD" w14:textId="77777777" w:rsidR="002936C2" w:rsidRDefault="00000000" w:rsidP="00841B8D">
            <w:proofErr w:type="spellStart"/>
            <w:r>
              <w:t>PRAC_position_title</w:t>
            </w:r>
            <w:proofErr w:type="spellEnd"/>
          </w:p>
        </w:tc>
        <w:tc>
          <w:tcPr>
            <w:tcW w:w="1728" w:type="dxa"/>
          </w:tcPr>
          <w:p w14:paraId="6D2DA90B" w14:textId="77777777" w:rsidR="002936C2" w:rsidRDefault="002936C2" w:rsidP="00841B8D"/>
        </w:tc>
        <w:tc>
          <w:tcPr>
            <w:tcW w:w="1728" w:type="dxa"/>
          </w:tcPr>
          <w:p w14:paraId="0BBB0403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2095989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60CC1B6" w14:textId="77777777" w:rsidR="002936C2" w:rsidRDefault="00000000" w:rsidP="00841B8D">
            <w:r>
              <w:t>Position title (e.g., Resident Doctor, Nurse II)</w:t>
            </w:r>
          </w:p>
        </w:tc>
      </w:tr>
      <w:tr w:rsidR="002936C2" w14:paraId="7884FADE" w14:textId="77777777">
        <w:tc>
          <w:tcPr>
            <w:tcW w:w="1728" w:type="dxa"/>
          </w:tcPr>
          <w:p w14:paraId="359D6329" w14:textId="77777777" w:rsidR="002936C2" w:rsidRDefault="00000000" w:rsidP="00841B8D">
            <w:proofErr w:type="spellStart"/>
            <w:r>
              <w:t>PRAC_department</w:t>
            </w:r>
            <w:proofErr w:type="spellEnd"/>
          </w:p>
        </w:tc>
        <w:tc>
          <w:tcPr>
            <w:tcW w:w="1728" w:type="dxa"/>
          </w:tcPr>
          <w:p w14:paraId="71F1F67B" w14:textId="77777777" w:rsidR="002936C2" w:rsidRDefault="002936C2" w:rsidP="00841B8D"/>
        </w:tc>
        <w:tc>
          <w:tcPr>
            <w:tcW w:w="1728" w:type="dxa"/>
          </w:tcPr>
          <w:p w14:paraId="6A89BDAC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413E6C64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2D10A4E" w14:textId="77777777" w:rsidR="002936C2" w:rsidRDefault="00000000" w:rsidP="00841B8D">
            <w:r>
              <w:t>Department/Unit assigned</w:t>
            </w:r>
          </w:p>
        </w:tc>
      </w:tr>
      <w:tr w:rsidR="002936C2" w14:paraId="18C40303" w14:textId="77777777">
        <w:tc>
          <w:tcPr>
            <w:tcW w:w="1728" w:type="dxa"/>
          </w:tcPr>
          <w:p w14:paraId="2099211E" w14:textId="77777777" w:rsidR="002936C2" w:rsidRDefault="00000000" w:rsidP="00841B8D">
            <w:proofErr w:type="spellStart"/>
            <w:r>
              <w:t>PRAC_contact_number</w:t>
            </w:r>
            <w:proofErr w:type="spellEnd"/>
          </w:p>
        </w:tc>
        <w:tc>
          <w:tcPr>
            <w:tcW w:w="1728" w:type="dxa"/>
          </w:tcPr>
          <w:p w14:paraId="2D984927" w14:textId="77777777" w:rsidR="002936C2" w:rsidRDefault="002936C2" w:rsidP="00841B8D"/>
        </w:tc>
        <w:tc>
          <w:tcPr>
            <w:tcW w:w="1728" w:type="dxa"/>
          </w:tcPr>
          <w:p w14:paraId="463B1B0F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1728" w:type="dxa"/>
          </w:tcPr>
          <w:p w14:paraId="6489E9A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9D4EE3B" w14:textId="77777777" w:rsidR="002936C2" w:rsidRDefault="00000000" w:rsidP="00841B8D">
            <w:r>
              <w:t>Contact number</w:t>
            </w:r>
          </w:p>
        </w:tc>
      </w:tr>
      <w:tr w:rsidR="002936C2" w14:paraId="73095331" w14:textId="77777777">
        <w:tc>
          <w:tcPr>
            <w:tcW w:w="1728" w:type="dxa"/>
          </w:tcPr>
          <w:p w14:paraId="32B438B2" w14:textId="77777777" w:rsidR="002936C2" w:rsidRDefault="00000000" w:rsidP="00841B8D">
            <w:proofErr w:type="spellStart"/>
            <w:r>
              <w:t>PRAC_email</w:t>
            </w:r>
            <w:proofErr w:type="spellEnd"/>
          </w:p>
        </w:tc>
        <w:tc>
          <w:tcPr>
            <w:tcW w:w="1728" w:type="dxa"/>
          </w:tcPr>
          <w:p w14:paraId="46EFDDC1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7B1B0DD3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57EE5A40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6E093A2A" w14:textId="77777777" w:rsidR="002936C2" w:rsidRDefault="00000000" w:rsidP="00841B8D">
            <w:r>
              <w:t>Email address</w:t>
            </w:r>
          </w:p>
        </w:tc>
      </w:tr>
      <w:tr w:rsidR="002936C2" w14:paraId="534D90CA" w14:textId="77777777">
        <w:tc>
          <w:tcPr>
            <w:tcW w:w="1728" w:type="dxa"/>
          </w:tcPr>
          <w:p w14:paraId="47C97B68" w14:textId="77777777" w:rsidR="002936C2" w:rsidRDefault="00000000" w:rsidP="00841B8D">
            <w:proofErr w:type="spellStart"/>
            <w:r>
              <w:t>PRAC_address</w:t>
            </w:r>
            <w:proofErr w:type="spellEnd"/>
          </w:p>
        </w:tc>
        <w:tc>
          <w:tcPr>
            <w:tcW w:w="1728" w:type="dxa"/>
          </w:tcPr>
          <w:p w14:paraId="17902152" w14:textId="77777777" w:rsidR="002936C2" w:rsidRDefault="002936C2" w:rsidP="00841B8D"/>
        </w:tc>
        <w:tc>
          <w:tcPr>
            <w:tcW w:w="1728" w:type="dxa"/>
          </w:tcPr>
          <w:p w14:paraId="0F5B06C8" w14:textId="77777777" w:rsidR="002936C2" w:rsidRDefault="00000000" w:rsidP="00841B8D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28" w:type="dxa"/>
          </w:tcPr>
          <w:p w14:paraId="321FDEC7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0BB25402" w14:textId="77777777" w:rsidR="002936C2" w:rsidRDefault="00000000" w:rsidP="00841B8D">
            <w:r>
              <w:t>Home or clinic address</w:t>
            </w:r>
          </w:p>
        </w:tc>
      </w:tr>
      <w:tr w:rsidR="002936C2" w14:paraId="2E714B46" w14:textId="77777777">
        <w:tc>
          <w:tcPr>
            <w:tcW w:w="1728" w:type="dxa"/>
          </w:tcPr>
          <w:p w14:paraId="61B87AD6" w14:textId="77777777" w:rsidR="002936C2" w:rsidRDefault="00000000" w:rsidP="00841B8D">
            <w:proofErr w:type="spellStart"/>
            <w:r>
              <w:t>PRAC_license_expiry</w:t>
            </w:r>
            <w:proofErr w:type="spellEnd"/>
          </w:p>
        </w:tc>
        <w:tc>
          <w:tcPr>
            <w:tcW w:w="1728" w:type="dxa"/>
          </w:tcPr>
          <w:p w14:paraId="7D4D3B54" w14:textId="77777777" w:rsidR="002936C2" w:rsidRDefault="002936C2" w:rsidP="00841B8D"/>
        </w:tc>
        <w:tc>
          <w:tcPr>
            <w:tcW w:w="1728" w:type="dxa"/>
          </w:tcPr>
          <w:p w14:paraId="16EA12AF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2CDB7F25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BA9716D" w14:textId="77777777" w:rsidR="002936C2" w:rsidRDefault="00000000" w:rsidP="00841B8D">
            <w:r>
              <w:t>License expiration date</w:t>
            </w:r>
          </w:p>
        </w:tc>
      </w:tr>
      <w:tr w:rsidR="002936C2" w14:paraId="44E63A90" w14:textId="77777777">
        <w:tc>
          <w:tcPr>
            <w:tcW w:w="1728" w:type="dxa"/>
          </w:tcPr>
          <w:p w14:paraId="4B618CD4" w14:textId="77777777" w:rsidR="002936C2" w:rsidRDefault="00000000" w:rsidP="00841B8D">
            <w:proofErr w:type="spellStart"/>
            <w:r>
              <w:t>PRAC_employment_status</w:t>
            </w:r>
            <w:proofErr w:type="spellEnd"/>
          </w:p>
        </w:tc>
        <w:tc>
          <w:tcPr>
            <w:tcW w:w="1728" w:type="dxa"/>
          </w:tcPr>
          <w:p w14:paraId="78647708" w14:textId="77777777" w:rsidR="002936C2" w:rsidRDefault="002936C2" w:rsidP="00841B8D"/>
        </w:tc>
        <w:tc>
          <w:tcPr>
            <w:tcW w:w="1728" w:type="dxa"/>
          </w:tcPr>
          <w:p w14:paraId="41375BD4" w14:textId="77777777" w:rsidR="002936C2" w:rsidRDefault="00000000" w:rsidP="00841B8D">
            <w:proofErr w:type="gramStart"/>
            <w:r>
              <w:t>ENUM(</w:t>
            </w:r>
            <w:proofErr w:type="gramEnd"/>
            <w:r>
              <w:t>A, I, R)</w:t>
            </w:r>
          </w:p>
        </w:tc>
        <w:tc>
          <w:tcPr>
            <w:tcW w:w="1728" w:type="dxa"/>
          </w:tcPr>
          <w:p w14:paraId="03CA997A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E6E9F69" w14:textId="77777777" w:rsidR="002936C2" w:rsidRDefault="00000000" w:rsidP="00841B8D">
            <w:r>
              <w:t>Status (A=Active, I=Inactive, R=Retired)</w:t>
            </w:r>
          </w:p>
        </w:tc>
      </w:tr>
      <w:tr w:rsidR="002936C2" w14:paraId="66A1BA25" w14:textId="77777777">
        <w:tc>
          <w:tcPr>
            <w:tcW w:w="1728" w:type="dxa"/>
          </w:tcPr>
          <w:p w14:paraId="4F6181B9" w14:textId="77777777" w:rsidR="002936C2" w:rsidRDefault="00000000" w:rsidP="00841B8D">
            <w:proofErr w:type="spellStart"/>
            <w:r>
              <w:t>PRAC_created_at</w:t>
            </w:r>
            <w:proofErr w:type="spellEnd"/>
          </w:p>
        </w:tc>
        <w:tc>
          <w:tcPr>
            <w:tcW w:w="1728" w:type="dxa"/>
          </w:tcPr>
          <w:p w14:paraId="6ABA871F" w14:textId="77777777" w:rsidR="002936C2" w:rsidRDefault="002936C2" w:rsidP="00841B8D"/>
        </w:tc>
        <w:tc>
          <w:tcPr>
            <w:tcW w:w="1728" w:type="dxa"/>
          </w:tcPr>
          <w:p w14:paraId="10DEA634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489AC89F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50F4A49" w14:textId="77777777" w:rsidR="002936C2" w:rsidRDefault="00000000" w:rsidP="00841B8D">
            <w:r>
              <w:t>Record creation timestamp</w:t>
            </w:r>
          </w:p>
        </w:tc>
      </w:tr>
      <w:tr w:rsidR="002936C2" w14:paraId="170A6673" w14:textId="77777777">
        <w:tc>
          <w:tcPr>
            <w:tcW w:w="1728" w:type="dxa"/>
          </w:tcPr>
          <w:p w14:paraId="656EFF5F" w14:textId="77777777" w:rsidR="002936C2" w:rsidRDefault="00000000" w:rsidP="00841B8D">
            <w:proofErr w:type="spellStart"/>
            <w:r>
              <w:t>PRAC_updated_at</w:t>
            </w:r>
            <w:proofErr w:type="spellEnd"/>
          </w:p>
        </w:tc>
        <w:tc>
          <w:tcPr>
            <w:tcW w:w="1728" w:type="dxa"/>
          </w:tcPr>
          <w:p w14:paraId="6E47C8DC" w14:textId="77777777" w:rsidR="002936C2" w:rsidRDefault="002936C2" w:rsidP="00841B8D"/>
        </w:tc>
        <w:tc>
          <w:tcPr>
            <w:tcW w:w="1728" w:type="dxa"/>
          </w:tcPr>
          <w:p w14:paraId="52F18899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171225FC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2E47E434" w14:textId="77777777" w:rsidR="002936C2" w:rsidRDefault="00000000" w:rsidP="00841B8D">
            <w:r>
              <w:t>Record update timestamp</w:t>
            </w:r>
          </w:p>
        </w:tc>
      </w:tr>
      <w:tr w:rsidR="002936C2" w14:paraId="5B509CD2" w14:textId="77777777">
        <w:tc>
          <w:tcPr>
            <w:tcW w:w="1728" w:type="dxa"/>
          </w:tcPr>
          <w:p w14:paraId="05090F2A" w14:textId="77777777" w:rsidR="002936C2" w:rsidRDefault="00000000" w:rsidP="00841B8D">
            <w:proofErr w:type="spellStart"/>
            <w:r>
              <w:t>PRAC_created_by</w:t>
            </w:r>
            <w:proofErr w:type="spellEnd"/>
          </w:p>
        </w:tc>
        <w:tc>
          <w:tcPr>
            <w:tcW w:w="1728" w:type="dxa"/>
          </w:tcPr>
          <w:p w14:paraId="47977960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19183DC8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5206D654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B5948F4" w14:textId="18330D98" w:rsidR="002936C2" w:rsidRDefault="00841B8D" w:rsidP="00841B8D">
            <w:r>
              <w:t>Who created</w:t>
            </w:r>
          </w:p>
        </w:tc>
      </w:tr>
    </w:tbl>
    <w:p w14:paraId="3E9CF895" w14:textId="77777777" w:rsidR="002936C2" w:rsidRDefault="002936C2" w:rsidP="00841B8D">
      <w:pPr>
        <w:spacing w:after="0"/>
      </w:pPr>
    </w:p>
    <w:p w14:paraId="26F9533B" w14:textId="190EFAA6" w:rsidR="002936C2" w:rsidRDefault="002936C2" w:rsidP="00841B8D">
      <w:pPr>
        <w:spacing w:after="0"/>
      </w:pPr>
    </w:p>
    <w:p w14:paraId="45FAD5E0" w14:textId="77777777" w:rsidR="002936C2" w:rsidRDefault="00000000" w:rsidP="00841B8D">
      <w:pPr>
        <w:spacing w:after="0"/>
      </w:pPr>
      <w:r>
        <w:rPr>
          <w:b/>
          <w:sz w:val="24"/>
        </w:rPr>
        <w:t>TABLE 9: FACILITY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1250"/>
        <w:gridCol w:w="2072"/>
        <w:gridCol w:w="1096"/>
        <w:gridCol w:w="2028"/>
      </w:tblGrid>
      <w:tr w:rsidR="002936C2" w14:paraId="12D10224" w14:textId="77777777">
        <w:tc>
          <w:tcPr>
            <w:tcW w:w="1728" w:type="dxa"/>
          </w:tcPr>
          <w:p w14:paraId="42EBCB3D" w14:textId="77777777" w:rsidR="002936C2" w:rsidRDefault="00000000" w:rsidP="00841B8D">
            <w:r>
              <w:rPr>
                <w:b/>
              </w:rPr>
              <w:t>Column Name</w:t>
            </w:r>
          </w:p>
        </w:tc>
        <w:tc>
          <w:tcPr>
            <w:tcW w:w="1728" w:type="dxa"/>
          </w:tcPr>
          <w:p w14:paraId="6AE0CD55" w14:textId="77777777" w:rsidR="002936C2" w:rsidRDefault="00000000" w:rsidP="00841B8D">
            <w:r>
              <w:rPr>
                <w:b/>
              </w:rPr>
              <w:t>PK/FK/UQ</w:t>
            </w:r>
          </w:p>
        </w:tc>
        <w:tc>
          <w:tcPr>
            <w:tcW w:w="1728" w:type="dxa"/>
          </w:tcPr>
          <w:p w14:paraId="4D321E7A" w14:textId="77777777" w:rsidR="002936C2" w:rsidRDefault="00000000" w:rsidP="00841B8D">
            <w:r>
              <w:rPr>
                <w:b/>
              </w:rPr>
              <w:t>Data Type</w:t>
            </w:r>
          </w:p>
        </w:tc>
        <w:tc>
          <w:tcPr>
            <w:tcW w:w="1728" w:type="dxa"/>
          </w:tcPr>
          <w:p w14:paraId="16C81E0B" w14:textId="77777777" w:rsidR="002936C2" w:rsidRDefault="00000000" w:rsidP="00841B8D">
            <w:r>
              <w:rPr>
                <w:b/>
              </w:rPr>
              <w:t>Nullable</w:t>
            </w:r>
          </w:p>
        </w:tc>
        <w:tc>
          <w:tcPr>
            <w:tcW w:w="1728" w:type="dxa"/>
          </w:tcPr>
          <w:p w14:paraId="163538CE" w14:textId="77777777" w:rsidR="002936C2" w:rsidRDefault="00000000" w:rsidP="00841B8D">
            <w:r>
              <w:rPr>
                <w:b/>
              </w:rPr>
              <w:t>Description</w:t>
            </w:r>
          </w:p>
        </w:tc>
      </w:tr>
      <w:tr w:rsidR="002936C2" w14:paraId="233DEB61" w14:textId="77777777">
        <w:tc>
          <w:tcPr>
            <w:tcW w:w="1728" w:type="dxa"/>
          </w:tcPr>
          <w:p w14:paraId="774BE79B" w14:textId="77777777" w:rsidR="002936C2" w:rsidRDefault="00000000" w:rsidP="00841B8D">
            <w:r>
              <w:t>FAC_facility_id</w:t>
            </w:r>
          </w:p>
        </w:tc>
        <w:tc>
          <w:tcPr>
            <w:tcW w:w="1728" w:type="dxa"/>
          </w:tcPr>
          <w:p w14:paraId="36011EEB" w14:textId="77777777" w:rsidR="002936C2" w:rsidRDefault="00000000" w:rsidP="00841B8D">
            <w:r>
              <w:t>PK</w:t>
            </w:r>
          </w:p>
        </w:tc>
        <w:tc>
          <w:tcPr>
            <w:tcW w:w="1728" w:type="dxa"/>
          </w:tcPr>
          <w:p w14:paraId="640BEFB7" w14:textId="77777777" w:rsidR="002936C2" w:rsidRDefault="00000000" w:rsidP="00841B8D">
            <w:r>
              <w:t>INT AUTO_INCREMENT</w:t>
            </w:r>
          </w:p>
        </w:tc>
        <w:tc>
          <w:tcPr>
            <w:tcW w:w="1728" w:type="dxa"/>
          </w:tcPr>
          <w:p w14:paraId="38F83139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24852735" w14:textId="77777777" w:rsidR="002936C2" w:rsidRDefault="00000000" w:rsidP="00841B8D">
            <w:r>
              <w:t>Facility ID</w:t>
            </w:r>
          </w:p>
        </w:tc>
      </w:tr>
      <w:tr w:rsidR="002936C2" w14:paraId="2EB43A81" w14:textId="77777777">
        <w:tc>
          <w:tcPr>
            <w:tcW w:w="1728" w:type="dxa"/>
          </w:tcPr>
          <w:p w14:paraId="197BBAE3" w14:textId="77777777" w:rsidR="002936C2" w:rsidRDefault="00000000" w:rsidP="00841B8D">
            <w:r>
              <w:t>FAC_identifier_doh</w:t>
            </w:r>
          </w:p>
        </w:tc>
        <w:tc>
          <w:tcPr>
            <w:tcW w:w="1728" w:type="dxa"/>
          </w:tcPr>
          <w:p w14:paraId="3ABD575A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0CCCFD14" w14:textId="77777777" w:rsidR="002936C2" w:rsidRDefault="00000000" w:rsidP="00841B8D">
            <w:r>
              <w:t>VARCHAR(50)</w:t>
            </w:r>
          </w:p>
        </w:tc>
        <w:tc>
          <w:tcPr>
            <w:tcW w:w="1728" w:type="dxa"/>
          </w:tcPr>
          <w:p w14:paraId="2F159287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69A3099A" w14:textId="77777777" w:rsidR="002936C2" w:rsidRDefault="00000000" w:rsidP="00841B8D">
            <w:r>
              <w:t>DOH Facility Code (PH Core)</w:t>
            </w:r>
          </w:p>
        </w:tc>
      </w:tr>
      <w:tr w:rsidR="002936C2" w14:paraId="38759DC9" w14:textId="77777777">
        <w:tc>
          <w:tcPr>
            <w:tcW w:w="1728" w:type="dxa"/>
          </w:tcPr>
          <w:p w14:paraId="53352D5F" w14:textId="77777777" w:rsidR="002936C2" w:rsidRDefault="00000000" w:rsidP="00841B8D">
            <w:r>
              <w:t>FAC_identifier_bir</w:t>
            </w:r>
          </w:p>
        </w:tc>
        <w:tc>
          <w:tcPr>
            <w:tcW w:w="1728" w:type="dxa"/>
          </w:tcPr>
          <w:p w14:paraId="3A1A6C6E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22BE866A" w14:textId="77777777" w:rsidR="002936C2" w:rsidRDefault="00000000" w:rsidP="00841B8D">
            <w:r>
              <w:t>VARCHAR(50)</w:t>
            </w:r>
          </w:p>
        </w:tc>
        <w:tc>
          <w:tcPr>
            <w:tcW w:w="1728" w:type="dxa"/>
          </w:tcPr>
          <w:p w14:paraId="02374AC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E3D8074" w14:textId="77777777" w:rsidR="002936C2" w:rsidRDefault="00000000" w:rsidP="00841B8D">
            <w:r>
              <w:t>BIR Registration Number</w:t>
            </w:r>
          </w:p>
        </w:tc>
      </w:tr>
      <w:tr w:rsidR="002936C2" w14:paraId="166D11CB" w14:textId="77777777">
        <w:tc>
          <w:tcPr>
            <w:tcW w:w="1728" w:type="dxa"/>
          </w:tcPr>
          <w:p w14:paraId="133308FB" w14:textId="77777777" w:rsidR="002936C2" w:rsidRDefault="00000000" w:rsidP="00841B8D">
            <w:r>
              <w:t>FAC_identifier_nhfr</w:t>
            </w:r>
          </w:p>
        </w:tc>
        <w:tc>
          <w:tcPr>
            <w:tcW w:w="1728" w:type="dxa"/>
          </w:tcPr>
          <w:p w14:paraId="27EC3A4F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2C85BA39" w14:textId="77777777" w:rsidR="002936C2" w:rsidRDefault="00000000" w:rsidP="00841B8D">
            <w:r>
              <w:t>VARCHAR(50)</w:t>
            </w:r>
          </w:p>
        </w:tc>
        <w:tc>
          <w:tcPr>
            <w:tcW w:w="1728" w:type="dxa"/>
          </w:tcPr>
          <w:p w14:paraId="2145E829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1E8435D" w14:textId="77777777" w:rsidR="002936C2" w:rsidRDefault="00000000" w:rsidP="00841B8D">
            <w:r>
              <w:t>NHFR Facility Registry Number</w:t>
            </w:r>
          </w:p>
        </w:tc>
      </w:tr>
      <w:tr w:rsidR="002936C2" w14:paraId="4B5CE97E" w14:textId="77777777">
        <w:tc>
          <w:tcPr>
            <w:tcW w:w="1728" w:type="dxa"/>
          </w:tcPr>
          <w:p w14:paraId="71504567" w14:textId="77777777" w:rsidR="002936C2" w:rsidRDefault="00000000" w:rsidP="00841B8D">
            <w:r>
              <w:t>FAC_name</w:t>
            </w:r>
          </w:p>
        </w:tc>
        <w:tc>
          <w:tcPr>
            <w:tcW w:w="1728" w:type="dxa"/>
          </w:tcPr>
          <w:p w14:paraId="2F836426" w14:textId="77777777" w:rsidR="002936C2" w:rsidRDefault="002936C2" w:rsidP="00841B8D"/>
        </w:tc>
        <w:tc>
          <w:tcPr>
            <w:tcW w:w="1728" w:type="dxa"/>
          </w:tcPr>
          <w:p w14:paraId="5EA5D6A7" w14:textId="77777777" w:rsidR="002936C2" w:rsidRDefault="00000000" w:rsidP="00841B8D">
            <w:r>
              <w:t>VARCHAR(150)</w:t>
            </w:r>
          </w:p>
        </w:tc>
        <w:tc>
          <w:tcPr>
            <w:tcW w:w="1728" w:type="dxa"/>
          </w:tcPr>
          <w:p w14:paraId="1B289E23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047538D" w14:textId="77777777" w:rsidR="002936C2" w:rsidRDefault="00000000" w:rsidP="00841B8D">
            <w:r>
              <w:t>Facility/Organization name</w:t>
            </w:r>
          </w:p>
        </w:tc>
      </w:tr>
      <w:tr w:rsidR="002936C2" w14:paraId="20572E0B" w14:textId="77777777">
        <w:tc>
          <w:tcPr>
            <w:tcW w:w="1728" w:type="dxa"/>
          </w:tcPr>
          <w:p w14:paraId="46765320" w14:textId="77777777" w:rsidR="002936C2" w:rsidRDefault="00000000" w:rsidP="00841B8D">
            <w:r>
              <w:t>FAC_short_name</w:t>
            </w:r>
          </w:p>
        </w:tc>
        <w:tc>
          <w:tcPr>
            <w:tcW w:w="1728" w:type="dxa"/>
          </w:tcPr>
          <w:p w14:paraId="445FDE5F" w14:textId="77777777" w:rsidR="002936C2" w:rsidRDefault="002936C2" w:rsidP="00841B8D"/>
        </w:tc>
        <w:tc>
          <w:tcPr>
            <w:tcW w:w="1728" w:type="dxa"/>
          </w:tcPr>
          <w:p w14:paraId="2CE2C3FF" w14:textId="77777777" w:rsidR="002936C2" w:rsidRDefault="00000000" w:rsidP="00841B8D">
            <w:r>
              <w:t>VARCHAR(50)</w:t>
            </w:r>
          </w:p>
        </w:tc>
        <w:tc>
          <w:tcPr>
            <w:tcW w:w="1728" w:type="dxa"/>
          </w:tcPr>
          <w:p w14:paraId="1285CD2E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21D1263" w14:textId="77777777" w:rsidR="002936C2" w:rsidRDefault="00000000" w:rsidP="00841B8D">
            <w:r>
              <w:t>Facility acronym/short name</w:t>
            </w:r>
          </w:p>
        </w:tc>
      </w:tr>
      <w:tr w:rsidR="002936C2" w14:paraId="679B3530" w14:textId="77777777">
        <w:tc>
          <w:tcPr>
            <w:tcW w:w="1728" w:type="dxa"/>
          </w:tcPr>
          <w:p w14:paraId="4B8E19D0" w14:textId="77777777" w:rsidR="002936C2" w:rsidRDefault="00000000" w:rsidP="00841B8D">
            <w:r>
              <w:t>FAC_type</w:t>
            </w:r>
          </w:p>
        </w:tc>
        <w:tc>
          <w:tcPr>
            <w:tcW w:w="1728" w:type="dxa"/>
          </w:tcPr>
          <w:p w14:paraId="258114C9" w14:textId="77777777" w:rsidR="002936C2" w:rsidRDefault="002936C2" w:rsidP="00841B8D"/>
        </w:tc>
        <w:tc>
          <w:tcPr>
            <w:tcW w:w="1728" w:type="dxa"/>
          </w:tcPr>
          <w:p w14:paraId="64071CCA" w14:textId="77777777" w:rsidR="002936C2" w:rsidRDefault="00000000" w:rsidP="00841B8D">
            <w:r>
              <w:t>ENUM(Hospital, Infirmary, Clinic, Laboratory)</w:t>
            </w:r>
          </w:p>
        </w:tc>
        <w:tc>
          <w:tcPr>
            <w:tcW w:w="1728" w:type="dxa"/>
          </w:tcPr>
          <w:p w14:paraId="7FE84CF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DDCB868" w14:textId="77777777" w:rsidR="002936C2" w:rsidRDefault="00000000" w:rsidP="00841B8D">
            <w:r>
              <w:t>Facility classification</w:t>
            </w:r>
          </w:p>
        </w:tc>
      </w:tr>
      <w:tr w:rsidR="002936C2" w14:paraId="17DB70BA" w14:textId="77777777">
        <w:tc>
          <w:tcPr>
            <w:tcW w:w="1728" w:type="dxa"/>
          </w:tcPr>
          <w:p w14:paraId="4854503F" w14:textId="77777777" w:rsidR="002936C2" w:rsidRDefault="00000000" w:rsidP="00841B8D">
            <w:r>
              <w:t>FAC_level</w:t>
            </w:r>
          </w:p>
        </w:tc>
        <w:tc>
          <w:tcPr>
            <w:tcW w:w="1728" w:type="dxa"/>
          </w:tcPr>
          <w:p w14:paraId="65976A9C" w14:textId="77777777" w:rsidR="002936C2" w:rsidRDefault="002936C2" w:rsidP="00841B8D"/>
        </w:tc>
        <w:tc>
          <w:tcPr>
            <w:tcW w:w="1728" w:type="dxa"/>
          </w:tcPr>
          <w:p w14:paraId="7CE1C7D2" w14:textId="77777777" w:rsidR="002936C2" w:rsidRDefault="00000000" w:rsidP="00841B8D">
            <w:r>
              <w:t>ENUM(1, 2, 3)</w:t>
            </w:r>
          </w:p>
        </w:tc>
        <w:tc>
          <w:tcPr>
            <w:tcW w:w="1728" w:type="dxa"/>
          </w:tcPr>
          <w:p w14:paraId="7CBBCBBB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4B83BC4B" w14:textId="77777777" w:rsidR="002936C2" w:rsidRDefault="00000000" w:rsidP="00841B8D">
            <w:r>
              <w:t>Hospital level (DOH classification)</w:t>
            </w:r>
          </w:p>
        </w:tc>
      </w:tr>
      <w:tr w:rsidR="002936C2" w14:paraId="43F03181" w14:textId="77777777">
        <w:tc>
          <w:tcPr>
            <w:tcW w:w="1728" w:type="dxa"/>
          </w:tcPr>
          <w:p w14:paraId="58803D20" w14:textId="77777777" w:rsidR="002936C2" w:rsidRDefault="00000000" w:rsidP="00841B8D">
            <w:r>
              <w:t>FAC_address</w:t>
            </w:r>
          </w:p>
        </w:tc>
        <w:tc>
          <w:tcPr>
            <w:tcW w:w="1728" w:type="dxa"/>
          </w:tcPr>
          <w:p w14:paraId="4AB5DF3F" w14:textId="77777777" w:rsidR="002936C2" w:rsidRDefault="002936C2" w:rsidP="00841B8D"/>
        </w:tc>
        <w:tc>
          <w:tcPr>
            <w:tcW w:w="1728" w:type="dxa"/>
          </w:tcPr>
          <w:p w14:paraId="3E425FEF" w14:textId="77777777" w:rsidR="002936C2" w:rsidRDefault="00000000" w:rsidP="00841B8D">
            <w:r>
              <w:t>VARCHAR(255)</w:t>
            </w:r>
          </w:p>
        </w:tc>
        <w:tc>
          <w:tcPr>
            <w:tcW w:w="1728" w:type="dxa"/>
          </w:tcPr>
          <w:p w14:paraId="13672AD2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7E26957" w14:textId="77777777" w:rsidR="002936C2" w:rsidRDefault="00000000" w:rsidP="00841B8D">
            <w:r>
              <w:t>Facility address</w:t>
            </w:r>
          </w:p>
        </w:tc>
      </w:tr>
      <w:tr w:rsidR="002936C2" w14:paraId="460DFD18" w14:textId="77777777">
        <w:tc>
          <w:tcPr>
            <w:tcW w:w="1728" w:type="dxa"/>
          </w:tcPr>
          <w:p w14:paraId="70A8084A" w14:textId="77777777" w:rsidR="002936C2" w:rsidRDefault="00000000" w:rsidP="00841B8D">
            <w:r>
              <w:t>FAC_barangay</w:t>
            </w:r>
          </w:p>
        </w:tc>
        <w:tc>
          <w:tcPr>
            <w:tcW w:w="1728" w:type="dxa"/>
          </w:tcPr>
          <w:p w14:paraId="7952E455" w14:textId="77777777" w:rsidR="002936C2" w:rsidRDefault="002936C2" w:rsidP="00841B8D"/>
        </w:tc>
        <w:tc>
          <w:tcPr>
            <w:tcW w:w="1728" w:type="dxa"/>
          </w:tcPr>
          <w:p w14:paraId="7C0E8EFB" w14:textId="77777777" w:rsidR="002936C2" w:rsidRDefault="00000000" w:rsidP="00841B8D">
            <w:r>
              <w:t>VARCHAR(100)</w:t>
            </w:r>
          </w:p>
        </w:tc>
        <w:tc>
          <w:tcPr>
            <w:tcW w:w="1728" w:type="dxa"/>
          </w:tcPr>
          <w:p w14:paraId="559027F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165B425F" w14:textId="77777777" w:rsidR="002936C2" w:rsidRDefault="00000000" w:rsidP="00841B8D">
            <w:r>
              <w:t>Barangay (PH Core Standard)</w:t>
            </w:r>
          </w:p>
        </w:tc>
      </w:tr>
      <w:tr w:rsidR="002936C2" w14:paraId="05AF4362" w14:textId="77777777">
        <w:tc>
          <w:tcPr>
            <w:tcW w:w="1728" w:type="dxa"/>
          </w:tcPr>
          <w:p w14:paraId="21B35F9B" w14:textId="77777777" w:rsidR="002936C2" w:rsidRDefault="00000000" w:rsidP="00841B8D">
            <w:r>
              <w:t>FAC_city_municipality</w:t>
            </w:r>
          </w:p>
        </w:tc>
        <w:tc>
          <w:tcPr>
            <w:tcW w:w="1728" w:type="dxa"/>
          </w:tcPr>
          <w:p w14:paraId="796787A2" w14:textId="77777777" w:rsidR="002936C2" w:rsidRDefault="002936C2" w:rsidP="00841B8D"/>
        </w:tc>
        <w:tc>
          <w:tcPr>
            <w:tcW w:w="1728" w:type="dxa"/>
          </w:tcPr>
          <w:p w14:paraId="13CB5940" w14:textId="77777777" w:rsidR="002936C2" w:rsidRDefault="00000000" w:rsidP="00841B8D">
            <w:r>
              <w:t>VARCHAR(100)</w:t>
            </w:r>
          </w:p>
        </w:tc>
        <w:tc>
          <w:tcPr>
            <w:tcW w:w="1728" w:type="dxa"/>
          </w:tcPr>
          <w:p w14:paraId="7B2BA86A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4E8E53D" w14:textId="77777777" w:rsidR="002936C2" w:rsidRDefault="00000000" w:rsidP="00841B8D">
            <w:r>
              <w:t>City/Municipality (PH Core)</w:t>
            </w:r>
          </w:p>
        </w:tc>
      </w:tr>
      <w:tr w:rsidR="002936C2" w14:paraId="412AC942" w14:textId="77777777">
        <w:tc>
          <w:tcPr>
            <w:tcW w:w="1728" w:type="dxa"/>
          </w:tcPr>
          <w:p w14:paraId="2FB8C17F" w14:textId="77777777" w:rsidR="002936C2" w:rsidRDefault="00000000" w:rsidP="00841B8D">
            <w:r>
              <w:t>FAC_province</w:t>
            </w:r>
          </w:p>
        </w:tc>
        <w:tc>
          <w:tcPr>
            <w:tcW w:w="1728" w:type="dxa"/>
          </w:tcPr>
          <w:p w14:paraId="5DE3F622" w14:textId="77777777" w:rsidR="002936C2" w:rsidRDefault="002936C2" w:rsidP="00841B8D"/>
        </w:tc>
        <w:tc>
          <w:tcPr>
            <w:tcW w:w="1728" w:type="dxa"/>
          </w:tcPr>
          <w:p w14:paraId="0D665DC2" w14:textId="77777777" w:rsidR="002936C2" w:rsidRDefault="00000000" w:rsidP="00841B8D">
            <w:r>
              <w:t>VARCHAR(100)</w:t>
            </w:r>
          </w:p>
        </w:tc>
        <w:tc>
          <w:tcPr>
            <w:tcW w:w="1728" w:type="dxa"/>
          </w:tcPr>
          <w:p w14:paraId="2B27821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5B58E8F" w14:textId="77777777" w:rsidR="002936C2" w:rsidRDefault="00000000" w:rsidP="00841B8D">
            <w:r>
              <w:t>Province (PH Core)</w:t>
            </w:r>
          </w:p>
        </w:tc>
      </w:tr>
      <w:tr w:rsidR="002936C2" w14:paraId="52F326A6" w14:textId="77777777">
        <w:tc>
          <w:tcPr>
            <w:tcW w:w="1728" w:type="dxa"/>
          </w:tcPr>
          <w:p w14:paraId="2177C37E" w14:textId="77777777" w:rsidR="002936C2" w:rsidRDefault="00000000" w:rsidP="00841B8D">
            <w:r>
              <w:t>FAC_region</w:t>
            </w:r>
          </w:p>
        </w:tc>
        <w:tc>
          <w:tcPr>
            <w:tcW w:w="1728" w:type="dxa"/>
          </w:tcPr>
          <w:p w14:paraId="0A937C70" w14:textId="77777777" w:rsidR="002936C2" w:rsidRDefault="002936C2" w:rsidP="00841B8D"/>
        </w:tc>
        <w:tc>
          <w:tcPr>
            <w:tcW w:w="1728" w:type="dxa"/>
          </w:tcPr>
          <w:p w14:paraId="571988FD" w14:textId="77777777" w:rsidR="002936C2" w:rsidRDefault="00000000" w:rsidP="00841B8D">
            <w:r>
              <w:t>VARCHAR(100)</w:t>
            </w:r>
          </w:p>
        </w:tc>
        <w:tc>
          <w:tcPr>
            <w:tcW w:w="1728" w:type="dxa"/>
          </w:tcPr>
          <w:p w14:paraId="09A9238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38C404A6" w14:textId="77777777" w:rsidR="002936C2" w:rsidRDefault="00000000" w:rsidP="00841B8D">
            <w:r>
              <w:t>Region (PH Core)</w:t>
            </w:r>
          </w:p>
        </w:tc>
      </w:tr>
      <w:tr w:rsidR="002936C2" w14:paraId="3C316A49" w14:textId="77777777">
        <w:tc>
          <w:tcPr>
            <w:tcW w:w="1728" w:type="dxa"/>
          </w:tcPr>
          <w:p w14:paraId="551EA00B" w14:textId="77777777" w:rsidR="002936C2" w:rsidRDefault="00000000" w:rsidP="00841B8D">
            <w:r>
              <w:t>FAC_country</w:t>
            </w:r>
          </w:p>
        </w:tc>
        <w:tc>
          <w:tcPr>
            <w:tcW w:w="1728" w:type="dxa"/>
          </w:tcPr>
          <w:p w14:paraId="12EEBBDD" w14:textId="77777777" w:rsidR="002936C2" w:rsidRDefault="002936C2" w:rsidP="00841B8D"/>
        </w:tc>
        <w:tc>
          <w:tcPr>
            <w:tcW w:w="1728" w:type="dxa"/>
          </w:tcPr>
          <w:p w14:paraId="6BA9B60B" w14:textId="77777777" w:rsidR="002936C2" w:rsidRDefault="00000000" w:rsidP="00841B8D">
            <w:r>
              <w:t>VARCHAR(100)</w:t>
            </w:r>
          </w:p>
        </w:tc>
        <w:tc>
          <w:tcPr>
            <w:tcW w:w="1728" w:type="dxa"/>
          </w:tcPr>
          <w:p w14:paraId="68B9BD01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894B6B1" w14:textId="77777777" w:rsidR="002936C2" w:rsidRDefault="00000000" w:rsidP="00841B8D">
            <w:r>
              <w:t>Country (default: Philippines)</w:t>
            </w:r>
          </w:p>
        </w:tc>
      </w:tr>
      <w:tr w:rsidR="002936C2" w14:paraId="13647093" w14:textId="77777777">
        <w:tc>
          <w:tcPr>
            <w:tcW w:w="1728" w:type="dxa"/>
          </w:tcPr>
          <w:p w14:paraId="4EC73F05" w14:textId="77777777" w:rsidR="002936C2" w:rsidRDefault="00000000" w:rsidP="00841B8D">
            <w:r>
              <w:t>FAC_postal_code</w:t>
            </w:r>
          </w:p>
        </w:tc>
        <w:tc>
          <w:tcPr>
            <w:tcW w:w="1728" w:type="dxa"/>
          </w:tcPr>
          <w:p w14:paraId="4CC98E1D" w14:textId="77777777" w:rsidR="002936C2" w:rsidRDefault="002936C2" w:rsidP="00841B8D"/>
        </w:tc>
        <w:tc>
          <w:tcPr>
            <w:tcW w:w="1728" w:type="dxa"/>
          </w:tcPr>
          <w:p w14:paraId="6B5DCC91" w14:textId="77777777" w:rsidR="002936C2" w:rsidRDefault="00000000" w:rsidP="00841B8D">
            <w:r>
              <w:t>VARCHAR(10)</w:t>
            </w:r>
          </w:p>
        </w:tc>
        <w:tc>
          <w:tcPr>
            <w:tcW w:w="1728" w:type="dxa"/>
          </w:tcPr>
          <w:p w14:paraId="087DD54F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E6CEA46" w14:textId="77777777" w:rsidR="002936C2" w:rsidRDefault="00000000" w:rsidP="00841B8D">
            <w:r>
              <w:t>Postal code</w:t>
            </w:r>
          </w:p>
        </w:tc>
      </w:tr>
      <w:tr w:rsidR="002936C2" w14:paraId="7C3BFFC2" w14:textId="77777777">
        <w:tc>
          <w:tcPr>
            <w:tcW w:w="1728" w:type="dxa"/>
          </w:tcPr>
          <w:p w14:paraId="0F3F7585" w14:textId="77777777" w:rsidR="002936C2" w:rsidRDefault="00000000" w:rsidP="00841B8D">
            <w:r>
              <w:t>FAC_phone</w:t>
            </w:r>
          </w:p>
        </w:tc>
        <w:tc>
          <w:tcPr>
            <w:tcW w:w="1728" w:type="dxa"/>
          </w:tcPr>
          <w:p w14:paraId="108C390D" w14:textId="77777777" w:rsidR="002936C2" w:rsidRDefault="002936C2" w:rsidP="00841B8D"/>
        </w:tc>
        <w:tc>
          <w:tcPr>
            <w:tcW w:w="1728" w:type="dxa"/>
          </w:tcPr>
          <w:p w14:paraId="6E755101" w14:textId="77777777" w:rsidR="002936C2" w:rsidRDefault="00000000" w:rsidP="00841B8D">
            <w:r>
              <w:t>VARCHAR(15)</w:t>
            </w:r>
          </w:p>
        </w:tc>
        <w:tc>
          <w:tcPr>
            <w:tcW w:w="1728" w:type="dxa"/>
          </w:tcPr>
          <w:p w14:paraId="25B196CA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28F28DF0" w14:textId="77777777" w:rsidR="002936C2" w:rsidRDefault="00000000" w:rsidP="00841B8D">
            <w:r>
              <w:t>Facility contact number</w:t>
            </w:r>
          </w:p>
        </w:tc>
      </w:tr>
      <w:tr w:rsidR="002936C2" w14:paraId="08019503" w14:textId="77777777">
        <w:tc>
          <w:tcPr>
            <w:tcW w:w="1728" w:type="dxa"/>
          </w:tcPr>
          <w:p w14:paraId="24CFB1EF" w14:textId="77777777" w:rsidR="002936C2" w:rsidRDefault="00000000" w:rsidP="00841B8D">
            <w:r>
              <w:t>FAC_email</w:t>
            </w:r>
          </w:p>
        </w:tc>
        <w:tc>
          <w:tcPr>
            <w:tcW w:w="1728" w:type="dxa"/>
          </w:tcPr>
          <w:p w14:paraId="4EE9EC6C" w14:textId="77777777" w:rsidR="002936C2" w:rsidRDefault="00000000" w:rsidP="00841B8D">
            <w:r>
              <w:t>UQ</w:t>
            </w:r>
          </w:p>
        </w:tc>
        <w:tc>
          <w:tcPr>
            <w:tcW w:w="1728" w:type="dxa"/>
          </w:tcPr>
          <w:p w14:paraId="7F1FD9D3" w14:textId="77777777" w:rsidR="002936C2" w:rsidRDefault="00000000" w:rsidP="00841B8D">
            <w:r>
              <w:t>VARCHAR(100)</w:t>
            </w:r>
          </w:p>
        </w:tc>
        <w:tc>
          <w:tcPr>
            <w:tcW w:w="1728" w:type="dxa"/>
          </w:tcPr>
          <w:p w14:paraId="03F477C1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4A2E394" w14:textId="77777777" w:rsidR="002936C2" w:rsidRDefault="00000000" w:rsidP="00841B8D">
            <w:r>
              <w:t>Official facility email</w:t>
            </w:r>
          </w:p>
        </w:tc>
      </w:tr>
      <w:tr w:rsidR="002936C2" w14:paraId="3A0C3BDD" w14:textId="77777777">
        <w:tc>
          <w:tcPr>
            <w:tcW w:w="1728" w:type="dxa"/>
          </w:tcPr>
          <w:p w14:paraId="3FBE4B50" w14:textId="77777777" w:rsidR="002936C2" w:rsidRDefault="00000000" w:rsidP="00841B8D">
            <w:r>
              <w:t>FAC_website</w:t>
            </w:r>
          </w:p>
        </w:tc>
        <w:tc>
          <w:tcPr>
            <w:tcW w:w="1728" w:type="dxa"/>
          </w:tcPr>
          <w:p w14:paraId="025C10E3" w14:textId="77777777" w:rsidR="002936C2" w:rsidRDefault="002936C2" w:rsidP="00841B8D"/>
        </w:tc>
        <w:tc>
          <w:tcPr>
            <w:tcW w:w="1728" w:type="dxa"/>
          </w:tcPr>
          <w:p w14:paraId="21007942" w14:textId="77777777" w:rsidR="002936C2" w:rsidRDefault="00000000" w:rsidP="00841B8D">
            <w:r>
              <w:t>VARCHAR(150)</w:t>
            </w:r>
          </w:p>
        </w:tc>
        <w:tc>
          <w:tcPr>
            <w:tcW w:w="1728" w:type="dxa"/>
          </w:tcPr>
          <w:p w14:paraId="2A38939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57823A87" w14:textId="77777777" w:rsidR="002936C2" w:rsidRDefault="00000000" w:rsidP="00841B8D">
            <w:r>
              <w:t>Facility website</w:t>
            </w:r>
          </w:p>
        </w:tc>
      </w:tr>
      <w:tr w:rsidR="002936C2" w14:paraId="4D6E05E3" w14:textId="77777777">
        <w:tc>
          <w:tcPr>
            <w:tcW w:w="1728" w:type="dxa"/>
          </w:tcPr>
          <w:p w14:paraId="02615991" w14:textId="77777777" w:rsidR="002936C2" w:rsidRDefault="00000000" w:rsidP="00841B8D">
            <w:r>
              <w:t>FAC_license_status</w:t>
            </w:r>
          </w:p>
        </w:tc>
        <w:tc>
          <w:tcPr>
            <w:tcW w:w="1728" w:type="dxa"/>
          </w:tcPr>
          <w:p w14:paraId="6BB5BFB4" w14:textId="77777777" w:rsidR="002936C2" w:rsidRDefault="002936C2" w:rsidP="00841B8D"/>
        </w:tc>
        <w:tc>
          <w:tcPr>
            <w:tcW w:w="1728" w:type="dxa"/>
          </w:tcPr>
          <w:p w14:paraId="368846CB" w14:textId="77777777" w:rsidR="002936C2" w:rsidRDefault="00000000" w:rsidP="00841B8D">
            <w:r>
              <w:t>ENUM(A, I, S)</w:t>
            </w:r>
          </w:p>
        </w:tc>
        <w:tc>
          <w:tcPr>
            <w:tcW w:w="1728" w:type="dxa"/>
          </w:tcPr>
          <w:p w14:paraId="2510A19B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0A147235" w14:textId="77777777" w:rsidR="002936C2" w:rsidRDefault="00000000" w:rsidP="00841B8D">
            <w:r>
              <w:t>Status (A=Active, I=Inactive, S=Suspended)</w:t>
            </w:r>
          </w:p>
        </w:tc>
      </w:tr>
      <w:tr w:rsidR="002936C2" w14:paraId="1720D649" w14:textId="77777777">
        <w:tc>
          <w:tcPr>
            <w:tcW w:w="1728" w:type="dxa"/>
          </w:tcPr>
          <w:p w14:paraId="10E4BCDE" w14:textId="77777777" w:rsidR="002936C2" w:rsidRDefault="00000000" w:rsidP="00841B8D">
            <w:r>
              <w:t>FAC_license_validity</w:t>
            </w:r>
          </w:p>
        </w:tc>
        <w:tc>
          <w:tcPr>
            <w:tcW w:w="1728" w:type="dxa"/>
          </w:tcPr>
          <w:p w14:paraId="322E5D9A" w14:textId="77777777" w:rsidR="002936C2" w:rsidRDefault="002936C2" w:rsidP="00841B8D"/>
        </w:tc>
        <w:tc>
          <w:tcPr>
            <w:tcW w:w="1728" w:type="dxa"/>
          </w:tcPr>
          <w:p w14:paraId="37C9A554" w14:textId="77777777" w:rsidR="002936C2" w:rsidRDefault="00000000" w:rsidP="00841B8D">
            <w:r>
              <w:t>DATE</w:t>
            </w:r>
          </w:p>
        </w:tc>
        <w:tc>
          <w:tcPr>
            <w:tcW w:w="1728" w:type="dxa"/>
          </w:tcPr>
          <w:p w14:paraId="4DD84CD3" w14:textId="77777777" w:rsidR="002936C2" w:rsidRDefault="00000000" w:rsidP="00841B8D">
            <w:r>
              <w:t>Null</w:t>
            </w:r>
          </w:p>
        </w:tc>
        <w:tc>
          <w:tcPr>
            <w:tcW w:w="1728" w:type="dxa"/>
          </w:tcPr>
          <w:p w14:paraId="7E08152A" w14:textId="77777777" w:rsidR="002936C2" w:rsidRDefault="00000000" w:rsidP="00841B8D">
            <w:r>
              <w:t>License validity/expiration date</w:t>
            </w:r>
          </w:p>
        </w:tc>
      </w:tr>
      <w:tr w:rsidR="002936C2" w14:paraId="07E01509" w14:textId="77777777">
        <w:tc>
          <w:tcPr>
            <w:tcW w:w="1728" w:type="dxa"/>
          </w:tcPr>
          <w:p w14:paraId="61C962E5" w14:textId="77777777" w:rsidR="002936C2" w:rsidRDefault="00000000" w:rsidP="00841B8D">
            <w:r>
              <w:t>FAC_created_at</w:t>
            </w:r>
          </w:p>
        </w:tc>
        <w:tc>
          <w:tcPr>
            <w:tcW w:w="1728" w:type="dxa"/>
          </w:tcPr>
          <w:p w14:paraId="05E3C3C3" w14:textId="77777777" w:rsidR="002936C2" w:rsidRDefault="002936C2" w:rsidP="00841B8D"/>
        </w:tc>
        <w:tc>
          <w:tcPr>
            <w:tcW w:w="1728" w:type="dxa"/>
          </w:tcPr>
          <w:p w14:paraId="0DD9B7C8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746C2003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7315014E" w14:textId="77777777" w:rsidR="002936C2" w:rsidRDefault="00000000" w:rsidP="00841B8D">
            <w:r>
              <w:t>Record creation timestamp</w:t>
            </w:r>
          </w:p>
        </w:tc>
      </w:tr>
      <w:tr w:rsidR="002936C2" w14:paraId="58E7CD13" w14:textId="77777777">
        <w:tc>
          <w:tcPr>
            <w:tcW w:w="1728" w:type="dxa"/>
          </w:tcPr>
          <w:p w14:paraId="3A93ABF3" w14:textId="77777777" w:rsidR="002936C2" w:rsidRDefault="00000000" w:rsidP="00841B8D">
            <w:r>
              <w:t>FAC_updated_at</w:t>
            </w:r>
          </w:p>
        </w:tc>
        <w:tc>
          <w:tcPr>
            <w:tcW w:w="1728" w:type="dxa"/>
          </w:tcPr>
          <w:p w14:paraId="4E384D29" w14:textId="77777777" w:rsidR="002936C2" w:rsidRDefault="002936C2" w:rsidP="00841B8D"/>
        </w:tc>
        <w:tc>
          <w:tcPr>
            <w:tcW w:w="1728" w:type="dxa"/>
          </w:tcPr>
          <w:p w14:paraId="60F50D76" w14:textId="77777777" w:rsidR="002936C2" w:rsidRDefault="00000000" w:rsidP="00841B8D">
            <w:r>
              <w:t>TIMESTAMP</w:t>
            </w:r>
          </w:p>
        </w:tc>
        <w:tc>
          <w:tcPr>
            <w:tcW w:w="1728" w:type="dxa"/>
          </w:tcPr>
          <w:p w14:paraId="34125377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3E18CFC7" w14:textId="77777777" w:rsidR="002936C2" w:rsidRDefault="00000000" w:rsidP="00841B8D">
            <w:r>
              <w:t>Record update timestamp</w:t>
            </w:r>
          </w:p>
        </w:tc>
      </w:tr>
      <w:tr w:rsidR="002936C2" w14:paraId="65E48D57" w14:textId="77777777">
        <w:tc>
          <w:tcPr>
            <w:tcW w:w="1728" w:type="dxa"/>
          </w:tcPr>
          <w:p w14:paraId="4FB32C31" w14:textId="77777777" w:rsidR="002936C2" w:rsidRDefault="00000000" w:rsidP="00841B8D">
            <w:r>
              <w:t>FAC_created_by</w:t>
            </w:r>
          </w:p>
        </w:tc>
        <w:tc>
          <w:tcPr>
            <w:tcW w:w="1728" w:type="dxa"/>
          </w:tcPr>
          <w:p w14:paraId="27B328EC" w14:textId="77777777" w:rsidR="002936C2" w:rsidRDefault="00000000" w:rsidP="00841B8D">
            <w:r>
              <w:t>FK</w:t>
            </w:r>
          </w:p>
        </w:tc>
        <w:tc>
          <w:tcPr>
            <w:tcW w:w="1728" w:type="dxa"/>
          </w:tcPr>
          <w:p w14:paraId="1F35A666" w14:textId="77777777" w:rsidR="002936C2" w:rsidRDefault="00000000" w:rsidP="00841B8D">
            <w:r>
              <w:t>INT</w:t>
            </w:r>
          </w:p>
        </w:tc>
        <w:tc>
          <w:tcPr>
            <w:tcW w:w="1728" w:type="dxa"/>
          </w:tcPr>
          <w:p w14:paraId="683D6787" w14:textId="77777777" w:rsidR="002936C2" w:rsidRDefault="00000000" w:rsidP="00841B8D">
            <w:r>
              <w:t>Not Null</w:t>
            </w:r>
          </w:p>
        </w:tc>
        <w:tc>
          <w:tcPr>
            <w:tcW w:w="1728" w:type="dxa"/>
          </w:tcPr>
          <w:p w14:paraId="16B98308" w14:textId="77777777" w:rsidR="002936C2" w:rsidRDefault="00000000" w:rsidP="00841B8D">
            <w:r>
              <w:t>User who created record (→ USER)</w:t>
            </w:r>
          </w:p>
        </w:tc>
      </w:tr>
    </w:tbl>
    <w:p w14:paraId="0C0F2EBB" w14:textId="77777777" w:rsidR="002936C2" w:rsidRDefault="002936C2" w:rsidP="00841B8D">
      <w:pPr>
        <w:spacing w:after="0"/>
      </w:pPr>
    </w:p>
    <w:p w14:paraId="3D807388" w14:textId="5B32A48E" w:rsidR="009763C8" w:rsidRDefault="00000000" w:rsidP="00841B8D">
      <w:pPr>
        <w:spacing w:after="0"/>
        <w:rPr>
          <w:b/>
          <w:bCs/>
          <w:sz w:val="24"/>
          <w:szCs w:val="24"/>
        </w:rPr>
      </w:pPr>
      <w:r>
        <w:br w:type="page"/>
      </w:r>
      <w:r w:rsidR="009763C8" w:rsidRPr="009763C8">
        <w:rPr>
          <w:b/>
          <w:bCs/>
          <w:sz w:val="24"/>
          <w:szCs w:val="24"/>
        </w:rPr>
        <w:lastRenderedPageBreak/>
        <w:t>ENTITY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854"/>
        <w:gridCol w:w="2450"/>
        <w:gridCol w:w="1222"/>
        <w:gridCol w:w="1138"/>
      </w:tblGrid>
      <w:tr w:rsidR="009763C8" w:rsidRPr="009763C8" w14:paraId="05CE787D" w14:textId="77777777" w:rsidTr="009763C8">
        <w:tc>
          <w:tcPr>
            <w:tcW w:w="0" w:type="auto"/>
            <w:hideMark/>
          </w:tcPr>
          <w:p w14:paraId="0FF3E830" w14:textId="77777777" w:rsidR="009763C8" w:rsidRPr="009763C8" w:rsidRDefault="009763C8" w:rsidP="009763C8">
            <w:pPr>
              <w:spacing w:after="200" w:line="276" w:lineRule="auto"/>
              <w:rPr>
                <w:b/>
                <w:bCs/>
                <w:sz w:val="24"/>
                <w:szCs w:val="24"/>
                <w:lang w:val="en-PH"/>
              </w:rPr>
            </w:pPr>
            <w:r w:rsidRPr="009763C8">
              <w:rPr>
                <w:b/>
                <w:bCs/>
                <w:sz w:val="24"/>
                <w:szCs w:val="24"/>
                <w:lang w:val="en-PH"/>
              </w:rPr>
              <w:t>From (Child Table)</w:t>
            </w:r>
          </w:p>
        </w:tc>
        <w:tc>
          <w:tcPr>
            <w:tcW w:w="0" w:type="auto"/>
            <w:hideMark/>
          </w:tcPr>
          <w:p w14:paraId="1B1F207A" w14:textId="77777777" w:rsidR="009763C8" w:rsidRPr="009763C8" w:rsidRDefault="009763C8" w:rsidP="009763C8">
            <w:pPr>
              <w:spacing w:after="200" w:line="276" w:lineRule="auto"/>
              <w:rPr>
                <w:b/>
                <w:bCs/>
                <w:sz w:val="24"/>
                <w:szCs w:val="24"/>
                <w:lang w:val="en-PH"/>
              </w:rPr>
            </w:pPr>
            <w:r w:rsidRPr="009763C8">
              <w:rPr>
                <w:b/>
                <w:bCs/>
                <w:sz w:val="24"/>
                <w:szCs w:val="24"/>
                <w:lang w:val="en-PH"/>
              </w:rPr>
              <w:t>To (Parent Table)</w:t>
            </w:r>
          </w:p>
        </w:tc>
        <w:tc>
          <w:tcPr>
            <w:tcW w:w="0" w:type="auto"/>
            <w:hideMark/>
          </w:tcPr>
          <w:p w14:paraId="142DB427" w14:textId="77777777" w:rsidR="009763C8" w:rsidRPr="009763C8" w:rsidRDefault="009763C8" w:rsidP="009763C8">
            <w:pPr>
              <w:spacing w:after="200" w:line="276" w:lineRule="auto"/>
              <w:rPr>
                <w:b/>
                <w:bCs/>
                <w:sz w:val="24"/>
                <w:szCs w:val="24"/>
                <w:lang w:val="en-PH"/>
              </w:rPr>
            </w:pPr>
            <w:r w:rsidRPr="009763C8">
              <w:rPr>
                <w:b/>
                <w:bCs/>
                <w:sz w:val="24"/>
                <w:szCs w:val="24"/>
                <w:lang w:val="en-PH"/>
              </w:rPr>
              <w:t>Foreign Key</w:t>
            </w:r>
          </w:p>
        </w:tc>
        <w:tc>
          <w:tcPr>
            <w:tcW w:w="0" w:type="auto"/>
            <w:hideMark/>
          </w:tcPr>
          <w:p w14:paraId="3864E8C0" w14:textId="77777777" w:rsidR="009763C8" w:rsidRPr="009763C8" w:rsidRDefault="009763C8" w:rsidP="009763C8">
            <w:pPr>
              <w:spacing w:after="200" w:line="276" w:lineRule="auto"/>
              <w:rPr>
                <w:b/>
                <w:bCs/>
                <w:sz w:val="24"/>
                <w:szCs w:val="24"/>
                <w:lang w:val="en-PH"/>
              </w:rPr>
            </w:pPr>
            <w:r w:rsidRPr="009763C8">
              <w:rPr>
                <w:b/>
                <w:bCs/>
                <w:sz w:val="24"/>
                <w:szCs w:val="24"/>
                <w:lang w:val="en-PH"/>
              </w:rPr>
              <w:t>Relationship Type</w:t>
            </w:r>
          </w:p>
        </w:tc>
        <w:tc>
          <w:tcPr>
            <w:tcW w:w="0" w:type="auto"/>
            <w:hideMark/>
          </w:tcPr>
          <w:p w14:paraId="1241EA84" w14:textId="77777777" w:rsidR="009763C8" w:rsidRPr="009763C8" w:rsidRDefault="009763C8" w:rsidP="009763C8">
            <w:pPr>
              <w:spacing w:after="200" w:line="276" w:lineRule="auto"/>
              <w:rPr>
                <w:b/>
                <w:bCs/>
                <w:sz w:val="24"/>
                <w:szCs w:val="24"/>
                <w:lang w:val="en-PH"/>
              </w:rPr>
            </w:pPr>
            <w:r w:rsidRPr="009763C8">
              <w:rPr>
                <w:b/>
                <w:bCs/>
                <w:sz w:val="24"/>
                <w:szCs w:val="24"/>
                <w:lang w:val="en-PH"/>
              </w:rPr>
              <w:t>Description</w:t>
            </w:r>
          </w:p>
        </w:tc>
      </w:tr>
      <w:tr w:rsidR="009763C8" w:rsidRPr="009763C8" w14:paraId="19B5FDBE" w14:textId="77777777" w:rsidTr="009763C8">
        <w:tc>
          <w:tcPr>
            <w:tcW w:w="0" w:type="auto"/>
            <w:hideMark/>
          </w:tcPr>
          <w:p w14:paraId="5CF0FF2B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</w:t>
            </w:r>
          </w:p>
        </w:tc>
        <w:tc>
          <w:tcPr>
            <w:tcW w:w="0" w:type="auto"/>
            <w:hideMark/>
          </w:tcPr>
          <w:p w14:paraId="2479F17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PRACTITIONER</w:t>
            </w:r>
          </w:p>
        </w:tc>
        <w:tc>
          <w:tcPr>
            <w:tcW w:w="0" w:type="auto"/>
            <w:hideMark/>
          </w:tcPr>
          <w:p w14:paraId="7530F15D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USER_practitioner_id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PRAC_practitioner_id</w:t>
            </w:r>
            <w:proofErr w:type="spellEnd"/>
          </w:p>
        </w:tc>
        <w:tc>
          <w:tcPr>
            <w:tcW w:w="0" w:type="auto"/>
            <w:hideMark/>
          </w:tcPr>
          <w:p w14:paraId="71A8712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Optional 1:1</w:t>
            </w:r>
          </w:p>
        </w:tc>
        <w:tc>
          <w:tcPr>
            <w:tcW w:w="0" w:type="auto"/>
            <w:hideMark/>
          </w:tcPr>
          <w:p w14:paraId="66099C17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Links system user to their practitioner profile</w:t>
            </w:r>
          </w:p>
        </w:tc>
      </w:tr>
      <w:tr w:rsidR="009763C8" w:rsidRPr="009763C8" w14:paraId="6986C0C2" w14:textId="77777777" w:rsidTr="009763C8">
        <w:tc>
          <w:tcPr>
            <w:tcW w:w="0" w:type="auto"/>
            <w:hideMark/>
          </w:tcPr>
          <w:p w14:paraId="75D41E43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PATIENT_RECORDS</w:t>
            </w:r>
          </w:p>
        </w:tc>
        <w:tc>
          <w:tcPr>
            <w:tcW w:w="0" w:type="auto"/>
            <w:hideMark/>
          </w:tcPr>
          <w:p w14:paraId="6599F20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</w:t>
            </w:r>
          </w:p>
        </w:tc>
        <w:tc>
          <w:tcPr>
            <w:tcW w:w="0" w:type="auto"/>
            <w:hideMark/>
          </w:tcPr>
          <w:p w14:paraId="5DE753A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PAT_created_by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USER_user_id</w:t>
            </w:r>
            <w:proofErr w:type="spellEnd"/>
          </w:p>
        </w:tc>
        <w:tc>
          <w:tcPr>
            <w:tcW w:w="0" w:type="auto"/>
            <w:hideMark/>
          </w:tcPr>
          <w:p w14:paraId="0E812EB3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0CE9344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Identifies which user created the patient record</w:t>
            </w:r>
          </w:p>
        </w:tc>
      </w:tr>
      <w:tr w:rsidR="009763C8" w:rsidRPr="009763C8" w14:paraId="121A45DB" w14:textId="77777777" w:rsidTr="009763C8">
        <w:tc>
          <w:tcPr>
            <w:tcW w:w="0" w:type="auto"/>
            <w:hideMark/>
          </w:tcPr>
          <w:p w14:paraId="719DCB2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ADMISSION</w:t>
            </w:r>
          </w:p>
        </w:tc>
        <w:tc>
          <w:tcPr>
            <w:tcW w:w="0" w:type="auto"/>
            <w:hideMark/>
          </w:tcPr>
          <w:p w14:paraId="4D88BBD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PATIENT_RECORDS</w:t>
            </w:r>
          </w:p>
        </w:tc>
        <w:tc>
          <w:tcPr>
            <w:tcW w:w="0" w:type="auto"/>
            <w:hideMark/>
          </w:tcPr>
          <w:p w14:paraId="119A109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ADM_patient_id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PAT_patient_id</w:t>
            </w:r>
            <w:proofErr w:type="spellEnd"/>
          </w:p>
        </w:tc>
        <w:tc>
          <w:tcPr>
            <w:tcW w:w="0" w:type="auto"/>
            <w:hideMark/>
          </w:tcPr>
          <w:p w14:paraId="5E7AB47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246A03A3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Each admission is tied to one patient</w:t>
            </w:r>
          </w:p>
        </w:tc>
      </w:tr>
      <w:tr w:rsidR="009763C8" w:rsidRPr="009763C8" w14:paraId="16E925BA" w14:textId="77777777" w:rsidTr="009763C8">
        <w:tc>
          <w:tcPr>
            <w:tcW w:w="0" w:type="auto"/>
            <w:hideMark/>
          </w:tcPr>
          <w:p w14:paraId="14F69A8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ADMISSION</w:t>
            </w:r>
          </w:p>
        </w:tc>
        <w:tc>
          <w:tcPr>
            <w:tcW w:w="0" w:type="auto"/>
            <w:hideMark/>
          </w:tcPr>
          <w:p w14:paraId="5393212E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PRACTITIONER</w:t>
            </w:r>
          </w:p>
        </w:tc>
        <w:tc>
          <w:tcPr>
            <w:tcW w:w="0" w:type="auto"/>
            <w:hideMark/>
          </w:tcPr>
          <w:p w14:paraId="4E6CD06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ADM_attending_physician_id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PRAC_practitioner_id</w:t>
            </w:r>
            <w:proofErr w:type="spellEnd"/>
          </w:p>
        </w:tc>
        <w:tc>
          <w:tcPr>
            <w:tcW w:w="0" w:type="auto"/>
            <w:hideMark/>
          </w:tcPr>
          <w:p w14:paraId="3F82FDF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1F54E530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Attending physician of the admission</w:t>
            </w:r>
          </w:p>
        </w:tc>
      </w:tr>
      <w:tr w:rsidR="009763C8" w:rsidRPr="009763C8" w14:paraId="1710ACB1" w14:textId="77777777" w:rsidTr="009763C8">
        <w:tc>
          <w:tcPr>
            <w:tcW w:w="0" w:type="auto"/>
            <w:hideMark/>
          </w:tcPr>
          <w:p w14:paraId="0959086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ADMISSION</w:t>
            </w:r>
          </w:p>
        </w:tc>
        <w:tc>
          <w:tcPr>
            <w:tcW w:w="0" w:type="auto"/>
            <w:hideMark/>
          </w:tcPr>
          <w:p w14:paraId="37A3CA8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PRACTITIONER</w:t>
            </w:r>
          </w:p>
        </w:tc>
        <w:tc>
          <w:tcPr>
            <w:tcW w:w="0" w:type="auto"/>
            <w:hideMark/>
          </w:tcPr>
          <w:p w14:paraId="219D93F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ADM_consulting_physician_id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PRAC_practitioner_id</w:t>
            </w:r>
            <w:proofErr w:type="spellEnd"/>
          </w:p>
        </w:tc>
        <w:tc>
          <w:tcPr>
            <w:tcW w:w="0" w:type="auto"/>
            <w:hideMark/>
          </w:tcPr>
          <w:p w14:paraId="3541DB99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Optional M:1</w:t>
            </w:r>
          </w:p>
        </w:tc>
        <w:tc>
          <w:tcPr>
            <w:tcW w:w="0" w:type="auto"/>
            <w:hideMark/>
          </w:tcPr>
          <w:p w14:paraId="3A923BE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Consulting physician for the admission</w:t>
            </w:r>
          </w:p>
        </w:tc>
      </w:tr>
      <w:tr w:rsidR="009763C8" w:rsidRPr="009763C8" w14:paraId="0D8819E5" w14:textId="77777777" w:rsidTr="009763C8">
        <w:tc>
          <w:tcPr>
            <w:tcW w:w="0" w:type="auto"/>
            <w:hideMark/>
          </w:tcPr>
          <w:p w14:paraId="75BDB65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ADMISSION</w:t>
            </w:r>
          </w:p>
        </w:tc>
        <w:tc>
          <w:tcPr>
            <w:tcW w:w="0" w:type="auto"/>
            <w:hideMark/>
          </w:tcPr>
          <w:p w14:paraId="0A0A63E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FACILITY</w:t>
            </w:r>
          </w:p>
        </w:tc>
        <w:tc>
          <w:tcPr>
            <w:tcW w:w="0" w:type="auto"/>
            <w:hideMark/>
          </w:tcPr>
          <w:p w14:paraId="4BA8806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ADM_location_id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lastRenderedPageBreak/>
              <w:t>FAC_facility_id</w:t>
            </w:r>
            <w:proofErr w:type="spellEnd"/>
          </w:p>
        </w:tc>
        <w:tc>
          <w:tcPr>
            <w:tcW w:w="0" w:type="auto"/>
            <w:hideMark/>
          </w:tcPr>
          <w:p w14:paraId="1A5281D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lastRenderedPageBreak/>
              <w:t>M:1</w:t>
            </w:r>
          </w:p>
        </w:tc>
        <w:tc>
          <w:tcPr>
            <w:tcW w:w="0" w:type="auto"/>
            <w:hideMark/>
          </w:tcPr>
          <w:p w14:paraId="6A4C55E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 xml:space="preserve">Facility </w:t>
            </w:r>
            <w:r w:rsidRPr="009763C8">
              <w:rPr>
                <w:sz w:val="24"/>
                <w:szCs w:val="24"/>
                <w:lang w:val="en-PH"/>
              </w:rPr>
              <w:lastRenderedPageBreak/>
              <w:t>where patient was admitted</w:t>
            </w:r>
          </w:p>
        </w:tc>
      </w:tr>
      <w:tr w:rsidR="009763C8" w:rsidRPr="009763C8" w14:paraId="1A0991AE" w14:textId="77777777" w:rsidTr="009763C8">
        <w:tc>
          <w:tcPr>
            <w:tcW w:w="0" w:type="auto"/>
            <w:hideMark/>
          </w:tcPr>
          <w:p w14:paraId="395628A7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lastRenderedPageBreak/>
              <w:t>OBSERVATION</w:t>
            </w:r>
          </w:p>
        </w:tc>
        <w:tc>
          <w:tcPr>
            <w:tcW w:w="0" w:type="auto"/>
            <w:hideMark/>
          </w:tcPr>
          <w:p w14:paraId="39626CEE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PATIENT_RECORDS</w:t>
            </w:r>
          </w:p>
        </w:tc>
        <w:tc>
          <w:tcPr>
            <w:tcW w:w="0" w:type="auto"/>
            <w:hideMark/>
          </w:tcPr>
          <w:p w14:paraId="0FF9AD4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OBS_patient_id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PAT_patient_id</w:t>
            </w:r>
            <w:proofErr w:type="spellEnd"/>
          </w:p>
        </w:tc>
        <w:tc>
          <w:tcPr>
            <w:tcW w:w="0" w:type="auto"/>
            <w:hideMark/>
          </w:tcPr>
          <w:p w14:paraId="7878FC7D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547B521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Observation belongs to a patient</w:t>
            </w:r>
          </w:p>
        </w:tc>
      </w:tr>
      <w:tr w:rsidR="009763C8" w:rsidRPr="009763C8" w14:paraId="3FE08BC4" w14:textId="77777777" w:rsidTr="009763C8">
        <w:tc>
          <w:tcPr>
            <w:tcW w:w="0" w:type="auto"/>
            <w:hideMark/>
          </w:tcPr>
          <w:p w14:paraId="7C2678B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OBSERVATION</w:t>
            </w:r>
          </w:p>
        </w:tc>
        <w:tc>
          <w:tcPr>
            <w:tcW w:w="0" w:type="auto"/>
            <w:hideMark/>
          </w:tcPr>
          <w:p w14:paraId="6AF18FF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ADMISSION</w:t>
            </w:r>
          </w:p>
        </w:tc>
        <w:tc>
          <w:tcPr>
            <w:tcW w:w="0" w:type="auto"/>
            <w:hideMark/>
          </w:tcPr>
          <w:p w14:paraId="502C08C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OBS_admission_id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ADM_admission_id</w:t>
            </w:r>
            <w:proofErr w:type="spellEnd"/>
          </w:p>
        </w:tc>
        <w:tc>
          <w:tcPr>
            <w:tcW w:w="0" w:type="auto"/>
            <w:hideMark/>
          </w:tcPr>
          <w:p w14:paraId="445ADB92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6CA638DE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Observation taken during an admission</w:t>
            </w:r>
          </w:p>
        </w:tc>
      </w:tr>
      <w:tr w:rsidR="009763C8" w:rsidRPr="009763C8" w14:paraId="4760993A" w14:textId="77777777" w:rsidTr="009763C8">
        <w:tc>
          <w:tcPr>
            <w:tcW w:w="0" w:type="auto"/>
            <w:hideMark/>
          </w:tcPr>
          <w:p w14:paraId="245EC66E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OBSERVATION</w:t>
            </w:r>
          </w:p>
        </w:tc>
        <w:tc>
          <w:tcPr>
            <w:tcW w:w="0" w:type="auto"/>
            <w:hideMark/>
          </w:tcPr>
          <w:p w14:paraId="62EF36D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PRACTITIONER</w:t>
            </w:r>
          </w:p>
        </w:tc>
        <w:tc>
          <w:tcPr>
            <w:tcW w:w="0" w:type="auto"/>
            <w:hideMark/>
          </w:tcPr>
          <w:p w14:paraId="0E17978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OBS_performer_id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PRAC_practitioner_id</w:t>
            </w:r>
            <w:proofErr w:type="spellEnd"/>
          </w:p>
        </w:tc>
        <w:tc>
          <w:tcPr>
            <w:tcW w:w="0" w:type="auto"/>
            <w:hideMark/>
          </w:tcPr>
          <w:p w14:paraId="3A1C92B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7536838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Person performing the test</w:t>
            </w:r>
          </w:p>
        </w:tc>
      </w:tr>
      <w:tr w:rsidR="009763C8" w:rsidRPr="009763C8" w14:paraId="6DF310BE" w14:textId="77777777" w:rsidTr="009763C8">
        <w:tc>
          <w:tcPr>
            <w:tcW w:w="0" w:type="auto"/>
            <w:hideMark/>
          </w:tcPr>
          <w:p w14:paraId="5FE30F20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OBSERVATION</w:t>
            </w:r>
          </w:p>
        </w:tc>
        <w:tc>
          <w:tcPr>
            <w:tcW w:w="0" w:type="auto"/>
            <w:hideMark/>
          </w:tcPr>
          <w:p w14:paraId="24C81C4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PRACTITIONER</w:t>
            </w:r>
          </w:p>
        </w:tc>
        <w:tc>
          <w:tcPr>
            <w:tcW w:w="0" w:type="auto"/>
            <w:hideMark/>
          </w:tcPr>
          <w:p w14:paraId="2BF1F84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OBS_reviewer_id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PRAC_practitioner_id</w:t>
            </w:r>
            <w:proofErr w:type="spellEnd"/>
          </w:p>
        </w:tc>
        <w:tc>
          <w:tcPr>
            <w:tcW w:w="0" w:type="auto"/>
            <w:hideMark/>
          </w:tcPr>
          <w:p w14:paraId="7CCFB5B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477BA84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Person reviewing the results</w:t>
            </w:r>
          </w:p>
        </w:tc>
      </w:tr>
      <w:tr w:rsidR="009763C8" w:rsidRPr="009763C8" w14:paraId="512772DA" w14:textId="77777777" w:rsidTr="009763C8">
        <w:tc>
          <w:tcPr>
            <w:tcW w:w="0" w:type="auto"/>
            <w:hideMark/>
          </w:tcPr>
          <w:p w14:paraId="20D6334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MEDICATION</w:t>
            </w:r>
          </w:p>
        </w:tc>
        <w:tc>
          <w:tcPr>
            <w:tcW w:w="0" w:type="auto"/>
            <w:hideMark/>
          </w:tcPr>
          <w:p w14:paraId="5479CDC9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PATIENT_RECORDS</w:t>
            </w:r>
          </w:p>
        </w:tc>
        <w:tc>
          <w:tcPr>
            <w:tcW w:w="0" w:type="auto"/>
            <w:hideMark/>
          </w:tcPr>
          <w:p w14:paraId="5FD86B30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MED_patient_id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PAT_patient_id</w:t>
            </w:r>
            <w:proofErr w:type="spellEnd"/>
          </w:p>
        </w:tc>
        <w:tc>
          <w:tcPr>
            <w:tcW w:w="0" w:type="auto"/>
            <w:hideMark/>
          </w:tcPr>
          <w:p w14:paraId="0C95021B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4B7E8E57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Medication prescribed to a patient</w:t>
            </w:r>
          </w:p>
        </w:tc>
      </w:tr>
      <w:tr w:rsidR="009763C8" w:rsidRPr="009763C8" w14:paraId="4FBEC6FD" w14:textId="77777777" w:rsidTr="009763C8">
        <w:tc>
          <w:tcPr>
            <w:tcW w:w="0" w:type="auto"/>
            <w:hideMark/>
          </w:tcPr>
          <w:p w14:paraId="716DE777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MEDICATION</w:t>
            </w:r>
          </w:p>
        </w:tc>
        <w:tc>
          <w:tcPr>
            <w:tcW w:w="0" w:type="auto"/>
            <w:hideMark/>
          </w:tcPr>
          <w:p w14:paraId="2055AB0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ADMISSION</w:t>
            </w:r>
          </w:p>
        </w:tc>
        <w:tc>
          <w:tcPr>
            <w:tcW w:w="0" w:type="auto"/>
            <w:hideMark/>
          </w:tcPr>
          <w:p w14:paraId="118E1910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MED_admission_id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ADM_admission_id</w:t>
            </w:r>
            <w:proofErr w:type="spellEnd"/>
          </w:p>
        </w:tc>
        <w:tc>
          <w:tcPr>
            <w:tcW w:w="0" w:type="auto"/>
            <w:hideMark/>
          </w:tcPr>
          <w:p w14:paraId="13642A2C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04B285AC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Prescription made during an admission</w:t>
            </w:r>
          </w:p>
        </w:tc>
      </w:tr>
      <w:tr w:rsidR="009763C8" w:rsidRPr="009763C8" w14:paraId="78DEF214" w14:textId="77777777" w:rsidTr="009763C8">
        <w:tc>
          <w:tcPr>
            <w:tcW w:w="0" w:type="auto"/>
            <w:hideMark/>
          </w:tcPr>
          <w:p w14:paraId="64E4B7E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lastRenderedPageBreak/>
              <w:t>MEDICATION</w:t>
            </w:r>
          </w:p>
        </w:tc>
        <w:tc>
          <w:tcPr>
            <w:tcW w:w="0" w:type="auto"/>
            <w:hideMark/>
          </w:tcPr>
          <w:p w14:paraId="356F99D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PRACTITIONER</w:t>
            </w:r>
          </w:p>
        </w:tc>
        <w:tc>
          <w:tcPr>
            <w:tcW w:w="0" w:type="auto"/>
            <w:hideMark/>
          </w:tcPr>
          <w:p w14:paraId="156CC7A9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MED_requester_id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PRAC_practitioner_id</w:t>
            </w:r>
            <w:proofErr w:type="spellEnd"/>
          </w:p>
        </w:tc>
        <w:tc>
          <w:tcPr>
            <w:tcW w:w="0" w:type="auto"/>
            <w:hideMark/>
          </w:tcPr>
          <w:p w14:paraId="093464FB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3A12A8B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Prescribing doctor</w:t>
            </w:r>
          </w:p>
        </w:tc>
      </w:tr>
      <w:tr w:rsidR="009763C8" w:rsidRPr="009763C8" w14:paraId="1FB7277D" w14:textId="77777777" w:rsidTr="009763C8">
        <w:tc>
          <w:tcPr>
            <w:tcW w:w="0" w:type="auto"/>
            <w:hideMark/>
          </w:tcPr>
          <w:p w14:paraId="1BF9F0A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MEDICATION</w:t>
            </w:r>
          </w:p>
        </w:tc>
        <w:tc>
          <w:tcPr>
            <w:tcW w:w="0" w:type="auto"/>
            <w:hideMark/>
          </w:tcPr>
          <w:p w14:paraId="5E9265EC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</w:t>
            </w:r>
          </w:p>
        </w:tc>
        <w:tc>
          <w:tcPr>
            <w:tcW w:w="0" w:type="auto"/>
            <w:hideMark/>
          </w:tcPr>
          <w:p w14:paraId="315D097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MED_created_by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USER_user_id</w:t>
            </w:r>
            <w:proofErr w:type="spellEnd"/>
          </w:p>
        </w:tc>
        <w:tc>
          <w:tcPr>
            <w:tcW w:w="0" w:type="auto"/>
            <w:hideMark/>
          </w:tcPr>
          <w:p w14:paraId="5941084D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2EE8454B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 who encoded medication record</w:t>
            </w:r>
          </w:p>
        </w:tc>
      </w:tr>
      <w:tr w:rsidR="009763C8" w:rsidRPr="009763C8" w14:paraId="180FD129" w14:textId="77777777" w:rsidTr="009763C8">
        <w:tc>
          <w:tcPr>
            <w:tcW w:w="0" w:type="auto"/>
            <w:hideMark/>
          </w:tcPr>
          <w:p w14:paraId="5072A6B3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BILLING</w:t>
            </w:r>
          </w:p>
        </w:tc>
        <w:tc>
          <w:tcPr>
            <w:tcW w:w="0" w:type="auto"/>
            <w:hideMark/>
          </w:tcPr>
          <w:p w14:paraId="5971F50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ADMISSION</w:t>
            </w:r>
          </w:p>
        </w:tc>
        <w:tc>
          <w:tcPr>
            <w:tcW w:w="0" w:type="auto"/>
            <w:hideMark/>
          </w:tcPr>
          <w:p w14:paraId="03D1B269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BILL_admission_id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ADM_admission_id</w:t>
            </w:r>
            <w:proofErr w:type="spellEnd"/>
          </w:p>
        </w:tc>
        <w:tc>
          <w:tcPr>
            <w:tcW w:w="0" w:type="auto"/>
            <w:hideMark/>
          </w:tcPr>
          <w:p w14:paraId="1EB627B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1:1</w:t>
            </w:r>
          </w:p>
        </w:tc>
        <w:tc>
          <w:tcPr>
            <w:tcW w:w="0" w:type="auto"/>
            <w:hideMark/>
          </w:tcPr>
          <w:p w14:paraId="4D1E221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One billing record per admission</w:t>
            </w:r>
          </w:p>
        </w:tc>
      </w:tr>
      <w:tr w:rsidR="009763C8" w:rsidRPr="009763C8" w14:paraId="71B1AB48" w14:textId="77777777" w:rsidTr="009763C8">
        <w:tc>
          <w:tcPr>
            <w:tcW w:w="0" w:type="auto"/>
            <w:hideMark/>
          </w:tcPr>
          <w:p w14:paraId="31D7D9D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BILLING</w:t>
            </w:r>
          </w:p>
        </w:tc>
        <w:tc>
          <w:tcPr>
            <w:tcW w:w="0" w:type="auto"/>
            <w:hideMark/>
          </w:tcPr>
          <w:p w14:paraId="40CC5BE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PATIENT_RECORDS</w:t>
            </w:r>
          </w:p>
        </w:tc>
        <w:tc>
          <w:tcPr>
            <w:tcW w:w="0" w:type="auto"/>
            <w:hideMark/>
          </w:tcPr>
          <w:p w14:paraId="7AED939D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BILL_patient_id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PAT_patient_id</w:t>
            </w:r>
            <w:proofErr w:type="spellEnd"/>
          </w:p>
        </w:tc>
        <w:tc>
          <w:tcPr>
            <w:tcW w:w="0" w:type="auto"/>
            <w:hideMark/>
          </w:tcPr>
          <w:p w14:paraId="0744D5D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76CB5610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Billing for a specific patient</w:t>
            </w:r>
          </w:p>
        </w:tc>
      </w:tr>
      <w:tr w:rsidR="009763C8" w:rsidRPr="009763C8" w14:paraId="0790A6A5" w14:textId="77777777" w:rsidTr="009763C8">
        <w:tc>
          <w:tcPr>
            <w:tcW w:w="0" w:type="auto"/>
            <w:hideMark/>
          </w:tcPr>
          <w:p w14:paraId="4804D295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BILLING</w:t>
            </w:r>
          </w:p>
        </w:tc>
        <w:tc>
          <w:tcPr>
            <w:tcW w:w="0" w:type="auto"/>
            <w:hideMark/>
          </w:tcPr>
          <w:p w14:paraId="7C0F677B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FACILITY</w:t>
            </w:r>
          </w:p>
        </w:tc>
        <w:tc>
          <w:tcPr>
            <w:tcW w:w="0" w:type="auto"/>
            <w:hideMark/>
          </w:tcPr>
          <w:p w14:paraId="7601D337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BILL_location_id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FAC_facility_id</w:t>
            </w:r>
            <w:proofErr w:type="spellEnd"/>
          </w:p>
        </w:tc>
        <w:tc>
          <w:tcPr>
            <w:tcW w:w="0" w:type="auto"/>
            <w:hideMark/>
          </w:tcPr>
          <w:p w14:paraId="3F10D6CC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040D26A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Facility that issued the bill</w:t>
            </w:r>
          </w:p>
        </w:tc>
      </w:tr>
      <w:tr w:rsidR="009763C8" w:rsidRPr="009763C8" w14:paraId="3CC4E2B9" w14:textId="77777777" w:rsidTr="009763C8">
        <w:tc>
          <w:tcPr>
            <w:tcW w:w="0" w:type="auto"/>
            <w:hideMark/>
          </w:tcPr>
          <w:p w14:paraId="5355B07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BILLING</w:t>
            </w:r>
          </w:p>
        </w:tc>
        <w:tc>
          <w:tcPr>
            <w:tcW w:w="0" w:type="auto"/>
            <w:hideMark/>
          </w:tcPr>
          <w:p w14:paraId="19601C6D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</w:t>
            </w:r>
          </w:p>
        </w:tc>
        <w:tc>
          <w:tcPr>
            <w:tcW w:w="0" w:type="auto"/>
            <w:hideMark/>
          </w:tcPr>
          <w:p w14:paraId="172F4EDA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BILL_created_by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USER_user_id</w:t>
            </w:r>
            <w:proofErr w:type="spellEnd"/>
          </w:p>
        </w:tc>
        <w:tc>
          <w:tcPr>
            <w:tcW w:w="0" w:type="auto"/>
            <w:hideMark/>
          </w:tcPr>
          <w:p w14:paraId="0CF0BF17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0ADF8A2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Staff who generated billing</w:t>
            </w:r>
          </w:p>
        </w:tc>
      </w:tr>
      <w:tr w:rsidR="009763C8" w:rsidRPr="009763C8" w14:paraId="081A4A80" w14:textId="77777777" w:rsidTr="009763C8">
        <w:tc>
          <w:tcPr>
            <w:tcW w:w="0" w:type="auto"/>
            <w:hideMark/>
          </w:tcPr>
          <w:p w14:paraId="683AAF2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PHILHEALTH_CLAIMS</w:t>
            </w:r>
          </w:p>
        </w:tc>
        <w:tc>
          <w:tcPr>
            <w:tcW w:w="0" w:type="auto"/>
            <w:hideMark/>
          </w:tcPr>
          <w:p w14:paraId="2E5DF369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BILLING</w:t>
            </w:r>
          </w:p>
        </w:tc>
        <w:tc>
          <w:tcPr>
            <w:tcW w:w="0" w:type="auto"/>
            <w:hideMark/>
          </w:tcPr>
          <w:p w14:paraId="654FDC3B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PHC_billing_id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BILL_billing_id</w:t>
            </w:r>
            <w:proofErr w:type="spellEnd"/>
          </w:p>
        </w:tc>
        <w:tc>
          <w:tcPr>
            <w:tcW w:w="0" w:type="auto"/>
            <w:hideMark/>
          </w:tcPr>
          <w:p w14:paraId="43C0C283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1:1</w:t>
            </w:r>
          </w:p>
        </w:tc>
        <w:tc>
          <w:tcPr>
            <w:tcW w:w="0" w:type="auto"/>
            <w:hideMark/>
          </w:tcPr>
          <w:p w14:paraId="54F2F7D3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Each billing record may have a PhilHealth claim</w:t>
            </w:r>
          </w:p>
        </w:tc>
      </w:tr>
      <w:tr w:rsidR="009763C8" w:rsidRPr="009763C8" w14:paraId="0290DEF9" w14:textId="77777777" w:rsidTr="009763C8">
        <w:tc>
          <w:tcPr>
            <w:tcW w:w="0" w:type="auto"/>
            <w:hideMark/>
          </w:tcPr>
          <w:p w14:paraId="73A8B2BD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lastRenderedPageBreak/>
              <w:t>PHILHEALTH_CLAIMS</w:t>
            </w:r>
          </w:p>
        </w:tc>
        <w:tc>
          <w:tcPr>
            <w:tcW w:w="0" w:type="auto"/>
            <w:hideMark/>
          </w:tcPr>
          <w:p w14:paraId="29DDFD3D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PATIENT_RECORDS</w:t>
            </w:r>
          </w:p>
        </w:tc>
        <w:tc>
          <w:tcPr>
            <w:tcW w:w="0" w:type="auto"/>
            <w:hideMark/>
          </w:tcPr>
          <w:p w14:paraId="4448DB4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PHC_patient_id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PAT_patient_id</w:t>
            </w:r>
            <w:proofErr w:type="spellEnd"/>
          </w:p>
        </w:tc>
        <w:tc>
          <w:tcPr>
            <w:tcW w:w="0" w:type="auto"/>
            <w:hideMark/>
          </w:tcPr>
          <w:p w14:paraId="3A1250D9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6BB464EE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Claim linked to patient</w:t>
            </w:r>
          </w:p>
        </w:tc>
      </w:tr>
      <w:tr w:rsidR="009763C8" w:rsidRPr="009763C8" w14:paraId="497B4611" w14:textId="77777777" w:rsidTr="009763C8">
        <w:tc>
          <w:tcPr>
            <w:tcW w:w="0" w:type="auto"/>
            <w:hideMark/>
          </w:tcPr>
          <w:p w14:paraId="0AC6A823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PHILHEALTH_CLAIMS</w:t>
            </w:r>
          </w:p>
        </w:tc>
        <w:tc>
          <w:tcPr>
            <w:tcW w:w="0" w:type="auto"/>
            <w:hideMark/>
          </w:tcPr>
          <w:p w14:paraId="022D0A9B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</w:t>
            </w:r>
          </w:p>
        </w:tc>
        <w:tc>
          <w:tcPr>
            <w:tcW w:w="0" w:type="auto"/>
            <w:hideMark/>
          </w:tcPr>
          <w:p w14:paraId="14FC962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PHC_updated_by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USER_user_id</w:t>
            </w:r>
            <w:proofErr w:type="spellEnd"/>
          </w:p>
        </w:tc>
        <w:tc>
          <w:tcPr>
            <w:tcW w:w="0" w:type="auto"/>
            <w:hideMark/>
          </w:tcPr>
          <w:p w14:paraId="3918DCB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09D8492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 who last updated claim</w:t>
            </w:r>
          </w:p>
        </w:tc>
      </w:tr>
      <w:tr w:rsidR="009763C8" w:rsidRPr="009763C8" w14:paraId="44E1E690" w14:textId="77777777" w:rsidTr="009763C8">
        <w:tc>
          <w:tcPr>
            <w:tcW w:w="0" w:type="auto"/>
            <w:hideMark/>
          </w:tcPr>
          <w:p w14:paraId="193BDF6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PRACTITIONER</w:t>
            </w:r>
          </w:p>
        </w:tc>
        <w:tc>
          <w:tcPr>
            <w:tcW w:w="0" w:type="auto"/>
            <w:hideMark/>
          </w:tcPr>
          <w:p w14:paraId="28F65B78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</w:t>
            </w:r>
          </w:p>
        </w:tc>
        <w:tc>
          <w:tcPr>
            <w:tcW w:w="0" w:type="auto"/>
            <w:hideMark/>
          </w:tcPr>
          <w:p w14:paraId="0E1FD766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PRAC_created_by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USER_user_id</w:t>
            </w:r>
            <w:proofErr w:type="spellEnd"/>
          </w:p>
        </w:tc>
        <w:tc>
          <w:tcPr>
            <w:tcW w:w="0" w:type="auto"/>
            <w:hideMark/>
          </w:tcPr>
          <w:p w14:paraId="76971E7F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1E79E20E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Admin who created practitioner record</w:t>
            </w:r>
          </w:p>
        </w:tc>
      </w:tr>
      <w:tr w:rsidR="009763C8" w:rsidRPr="009763C8" w14:paraId="7A0A6C2D" w14:textId="77777777" w:rsidTr="009763C8">
        <w:tc>
          <w:tcPr>
            <w:tcW w:w="0" w:type="auto"/>
            <w:hideMark/>
          </w:tcPr>
          <w:p w14:paraId="2956F3FC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FACILITY</w:t>
            </w:r>
          </w:p>
        </w:tc>
        <w:tc>
          <w:tcPr>
            <w:tcW w:w="0" w:type="auto"/>
            <w:hideMark/>
          </w:tcPr>
          <w:p w14:paraId="07DAE3F1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</w:t>
            </w:r>
          </w:p>
        </w:tc>
        <w:tc>
          <w:tcPr>
            <w:tcW w:w="0" w:type="auto"/>
            <w:hideMark/>
          </w:tcPr>
          <w:p w14:paraId="73673C69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proofErr w:type="spellStart"/>
            <w:r w:rsidRPr="009763C8">
              <w:rPr>
                <w:sz w:val="24"/>
                <w:szCs w:val="24"/>
                <w:lang w:val="en-PH"/>
              </w:rPr>
              <w:t>FAC_created_by</w:t>
            </w:r>
            <w:proofErr w:type="spellEnd"/>
            <w:r w:rsidRPr="009763C8">
              <w:rPr>
                <w:sz w:val="24"/>
                <w:szCs w:val="24"/>
                <w:lang w:val="en-PH"/>
              </w:rPr>
              <w:t xml:space="preserve"> → </w:t>
            </w:r>
            <w:proofErr w:type="spellStart"/>
            <w:r w:rsidRPr="009763C8">
              <w:rPr>
                <w:sz w:val="24"/>
                <w:szCs w:val="24"/>
                <w:lang w:val="en-PH"/>
              </w:rPr>
              <w:t>USER_user_id</w:t>
            </w:r>
            <w:proofErr w:type="spellEnd"/>
          </w:p>
        </w:tc>
        <w:tc>
          <w:tcPr>
            <w:tcW w:w="0" w:type="auto"/>
            <w:hideMark/>
          </w:tcPr>
          <w:p w14:paraId="5A857A42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M:1</w:t>
            </w:r>
          </w:p>
        </w:tc>
        <w:tc>
          <w:tcPr>
            <w:tcW w:w="0" w:type="auto"/>
            <w:hideMark/>
          </w:tcPr>
          <w:p w14:paraId="4DB02864" w14:textId="77777777" w:rsidR="009763C8" w:rsidRPr="009763C8" w:rsidRDefault="009763C8" w:rsidP="009763C8">
            <w:pPr>
              <w:spacing w:after="200" w:line="276" w:lineRule="auto"/>
              <w:rPr>
                <w:sz w:val="24"/>
                <w:szCs w:val="24"/>
                <w:lang w:val="en-PH"/>
              </w:rPr>
            </w:pPr>
            <w:r w:rsidRPr="009763C8">
              <w:rPr>
                <w:sz w:val="24"/>
                <w:szCs w:val="24"/>
                <w:lang w:val="en-PH"/>
              </w:rPr>
              <w:t>User who created facility record</w:t>
            </w:r>
          </w:p>
        </w:tc>
      </w:tr>
    </w:tbl>
    <w:p w14:paraId="40DFCBFB" w14:textId="77777777" w:rsidR="009763C8" w:rsidRPr="009304BF" w:rsidRDefault="009763C8">
      <w:pPr>
        <w:rPr>
          <w:sz w:val="24"/>
          <w:szCs w:val="24"/>
        </w:rPr>
      </w:pPr>
      <w:r w:rsidRPr="009304BF">
        <w:rPr>
          <w:sz w:val="24"/>
          <w:szCs w:val="24"/>
        </w:rPr>
        <w:br w:type="page"/>
      </w:r>
    </w:p>
    <w:p w14:paraId="552DDAE0" w14:textId="77777777" w:rsidR="002936C2" w:rsidRPr="009763C8" w:rsidRDefault="002936C2" w:rsidP="00841B8D">
      <w:pPr>
        <w:spacing w:after="0"/>
        <w:rPr>
          <w:b/>
          <w:bCs/>
          <w:sz w:val="24"/>
          <w:szCs w:val="24"/>
        </w:rPr>
      </w:pPr>
    </w:p>
    <w:sectPr w:rsidR="002936C2" w:rsidRPr="00976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B263" w14:textId="77777777" w:rsidR="00301880" w:rsidRDefault="00301880" w:rsidP="00841B8D">
      <w:pPr>
        <w:spacing w:after="0" w:line="240" w:lineRule="auto"/>
      </w:pPr>
      <w:r>
        <w:separator/>
      </w:r>
    </w:p>
  </w:endnote>
  <w:endnote w:type="continuationSeparator" w:id="0">
    <w:p w14:paraId="2E3ABB18" w14:textId="77777777" w:rsidR="00301880" w:rsidRDefault="00301880" w:rsidP="00841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C32DE" w14:textId="77777777" w:rsidR="00301880" w:rsidRDefault="00301880" w:rsidP="00841B8D">
      <w:pPr>
        <w:spacing w:after="0" w:line="240" w:lineRule="auto"/>
      </w:pPr>
      <w:r>
        <w:separator/>
      </w:r>
    </w:p>
  </w:footnote>
  <w:footnote w:type="continuationSeparator" w:id="0">
    <w:p w14:paraId="254E6F8A" w14:textId="77777777" w:rsidR="00301880" w:rsidRDefault="00301880" w:rsidP="00841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100921">
    <w:abstractNumId w:val="8"/>
  </w:num>
  <w:num w:numId="2" w16cid:durableId="2084796306">
    <w:abstractNumId w:val="6"/>
  </w:num>
  <w:num w:numId="3" w16cid:durableId="183828699">
    <w:abstractNumId w:val="5"/>
  </w:num>
  <w:num w:numId="4" w16cid:durableId="2045128570">
    <w:abstractNumId w:val="4"/>
  </w:num>
  <w:num w:numId="5" w16cid:durableId="1520242832">
    <w:abstractNumId w:val="7"/>
  </w:num>
  <w:num w:numId="6" w16cid:durableId="1068384139">
    <w:abstractNumId w:val="3"/>
  </w:num>
  <w:num w:numId="7" w16cid:durableId="1222670662">
    <w:abstractNumId w:val="2"/>
  </w:num>
  <w:num w:numId="8" w16cid:durableId="1227767523">
    <w:abstractNumId w:val="1"/>
  </w:num>
  <w:num w:numId="9" w16cid:durableId="198203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6C2"/>
    <w:rsid w:val="0029639D"/>
    <w:rsid w:val="00301880"/>
    <w:rsid w:val="00326F90"/>
    <w:rsid w:val="003B077B"/>
    <w:rsid w:val="00841B8D"/>
    <w:rsid w:val="008455F5"/>
    <w:rsid w:val="009304BF"/>
    <w:rsid w:val="009763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0C7B7"/>
  <w14:defaultImageDpi w14:val="300"/>
  <w15:docId w15:val="{A58D98FA-8488-452C-BDAF-7B027406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07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iro.com/welcomeonboard/dHBoN1JnSmxzd09yUGFDWTN0a0owQmZBem93MWpGMzBoMEMrU2UvZDd3dlRyaU9RdHFwY2NxenF5aG1yNHE4TDFGT1RTWEdseHJLWkdzc1VVZ0RpT1hDdUxwTmdCaTZLTWcrTXY2Ti9ReXpTTTZoekd1OXZVVUYwaWVPV3RmQVpNakdSWkpBejJWRjJhRnhhb1UwcS9BPT0hdjE=?share_link_id=24247924596" TargetMode="External"/><Relationship Id="rId14" Type="http://schemas.openxmlformats.org/officeDocument/2006/relationships/image" Target="media/image6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9E3AFEB15314AA769C1091519779C" ma:contentTypeVersion="11" ma:contentTypeDescription="Create a new document." ma:contentTypeScope="" ma:versionID="a43b909b2d0ccede7112fe47b6fc11bd">
  <xsd:schema xmlns:xsd="http://www.w3.org/2001/XMLSchema" xmlns:xs="http://www.w3.org/2001/XMLSchema" xmlns:p="http://schemas.microsoft.com/office/2006/metadata/properties" xmlns:ns2="9dce1960-fe1e-4431-8441-2ac799c30221" xmlns:ns3="36151540-a45b-4058-8873-8d30ec8cae70" targetNamespace="http://schemas.microsoft.com/office/2006/metadata/properties" ma:root="true" ma:fieldsID="d2c0f4e875d6c984bd9734aea3d030ac" ns2:_="" ns3:_="">
    <xsd:import namespace="9dce1960-fe1e-4431-8441-2ac799c30221"/>
    <xsd:import namespace="36151540-a45b-4058-8873-8d30ec8cae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e1960-fe1e-4431-8441-2ac799c3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51540-a45b-4058-8873-8d30ec8cae7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b63759-d63f-4526-96a4-3b24f3623bb1}" ma:internalName="TaxCatchAll" ma:showField="CatchAllData" ma:web="36151540-a45b-4058-8873-8d30ec8cae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ce1960-fe1e-4431-8441-2ac799c30221">
      <Terms xmlns="http://schemas.microsoft.com/office/infopath/2007/PartnerControls"/>
    </lcf76f155ced4ddcb4097134ff3c332f>
    <TaxCatchAll xmlns="36151540-a45b-4058-8873-8d30ec8cae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A9E8D7-7878-490A-A4A2-4748AD3C9F83}"/>
</file>

<file path=customXml/itemProps3.xml><?xml version="1.0" encoding="utf-8"?>
<ds:datastoreItem xmlns:ds="http://schemas.openxmlformats.org/officeDocument/2006/customXml" ds:itemID="{6C7EE28C-1AF6-4E3F-B2A8-485EE58CE663}"/>
</file>

<file path=customXml/itemProps4.xml><?xml version="1.0" encoding="utf-8"?>
<ds:datastoreItem xmlns:ds="http://schemas.openxmlformats.org/officeDocument/2006/customXml" ds:itemID="{856AE548-8FC7-40E8-A8B2-47F724BECB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2156</Words>
  <Characters>16674</Characters>
  <Application>Microsoft Office Word</Application>
  <DocSecurity>0</DocSecurity>
  <Lines>2084</Lines>
  <Paragraphs>1344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Lloyd Nicolas</cp:lastModifiedBy>
  <cp:revision>2</cp:revision>
  <cp:lastPrinted>2025-10-14T18:56:00Z</cp:lastPrinted>
  <dcterms:created xsi:type="dcterms:W3CDTF">2025-10-14T18:56:00Z</dcterms:created>
  <dcterms:modified xsi:type="dcterms:W3CDTF">2025-10-14T18:56:00Z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0x0101008AD9E3AFEB15314AA769C1091519779C</vt:lpwstr>
  </property>
</Properties>
</file>